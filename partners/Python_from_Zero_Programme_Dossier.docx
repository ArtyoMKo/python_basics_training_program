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color w:val="1F3A5F"/>
          <w:sz w:val="68"/>
        </w:rPr>
        <w:t>Python from Zero</w:t>
      </w:r>
    </w:p>
    <w:p>
      <w:pPr>
        <w:pBdr>
          <w:bottom w:val="single" w:sz="12" w:space="4" w:color="1F3A5F"/>
        </w:pBdr>
      </w:pPr>
      <w:r>
        <w:rPr>
          <w:color w:val="5A5A5A"/>
          <w:sz w:val="29"/>
        </w:rPr>
        <w:t>A practical programming course for public-school teachers</w:t>
      </w:r>
    </w:p>
    <w:p/>
    <w:p>
      <w:pPr>
        <w:spacing w:after="40"/>
      </w:pPr>
      <w:r>
        <w:rPr>
          <w:b/>
          <w:sz w:val="26"/>
        </w:rPr>
        <w:t>Programme dossier</w:t>
      </w:r>
    </w:p>
    <w:p>
      <w:r>
        <w:rPr>
          <w:color w:val="5A5A5A"/>
          <w:sz w:val="24"/>
        </w:rPr>
        <w:t>Prepared for Fast Foundation</w:t>
      </w:r>
    </w:p>
    <w:p/>
    <w:tbl>
      <w:tblPr>
        <w:tblStyle w:val="TableGrid"/>
        <w:tblW w:type="auto" w:w="0"/>
        <w:jc w:val="center"/>
        <w:tblLayout w:type="fixed"/>
        <w:tblLook w:firstColumn="1" w:firstRow="1" w:lastColumn="0" w:lastRow="0" w:noHBand="0" w:noVBand="1" w:val="04A0"/>
      </w:tblPr>
      <w:tblGrid>
        <w:gridCol w:w="1600"/>
        <w:gridCol w:w="7811"/>
      </w:tblGrid>
      <w:tr>
        <w:tc>
          <w:tcPr>
            <w:tcW w:type="dxa" w:w="1600"/>
          </w:tcPr>
          <w:p>
            <w:pPr>
              <w:spacing w:after="40" w:before="40"/>
            </w:pPr>
            <w:r/>
            <w:r>
              <w:rPr>
                <w:i w:val="0"/>
                <w:color w:val="1A1A1A"/>
                <w:sz w:val="19"/>
              </w:rPr>
              <w:t>Structure</w:t>
            </w:r>
          </w:p>
        </w:tc>
        <w:tc>
          <w:tcPr>
            <w:tcW w:type="dxa" w:w="7811"/>
          </w:tcPr>
          <w:p>
            <w:pPr>
              <w:spacing w:after="40" w:before="40"/>
            </w:pPr>
            <w:r/>
            <w:r>
              <w:rPr>
                <w:b/>
                <w:i w:val="0"/>
                <w:color w:val="1A1A1A"/>
                <w:sz w:val="19"/>
              </w:rPr>
              <w:t>Two courses, one per school grade.</w:t>
            </w:r>
            <w:r>
              <w:rPr>
                <w:i w:val="0"/>
                <w:color w:val="1A1A1A"/>
                <w:sz w:val="19"/>
              </w:rPr>
              <w:t xml:space="preserve"> Each is a </w:t>
            </w:r>
            <w:r>
              <w:rPr>
                <w:b/>
                <w:i w:val="0"/>
                <w:color w:val="1A1A1A"/>
                <w:sz w:val="19"/>
              </w:rPr>
              <w:t>practical Part 1 of 2 months</w:t>
            </w:r>
            <w:r>
              <w:rPr>
                <w:i w:val="0"/>
                <w:color w:val="1A1A1A"/>
                <w:sz w:val="19"/>
              </w:rPr>
              <w:t xml:space="preserve"> and a </w:t>
            </w:r>
            <w:r>
              <w:rPr>
                <w:b/>
                <w:i w:val="0"/>
                <w:color w:val="1A1A1A"/>
                <w:sz w:val="19"/>
              </w:rPr>
              <w:t>theoretical Part 2 of 4 months</w:t>
            </w:r>
            <w:r>
              <w:rPr>
                <w:i w:val="0"/>
                <w:color w:val="1A1A1A"/>
                <w:sz w:val="19"/>
              </w:rPr>
              <w:t xml:space="preserve"> that runs only if its Part 1 succeeds. </w:t>
            </w:r>
            <w:r>
              <w:rPr>
                <w:b/>
                <w:i w:val="0"/>
                <w:color w:val="1A1A1A"/>
                <w:sz w:val="19"/>
              </w:rPr>
              <w:t>Sections 1–10 describe the grade-10 course's Part 1; section 11 describes the grade-11 course's Part 1.</w:t>
            </w:r>
            <w:r>
              <w:rPr>
                <w:i w:val="0"/>
                <w:color w:val="1A1A1A"/>
                <w:sz w:val="19"/>
              </w:rPr>
              <w:t xml:space="preserve"> Both are built and verified.</w:t>
            </w:r>
          </w:p>
        </w:tc>
      </w:tr>
      <w:tr>
        <w:tc>
          <w:tcPr>
            <w:tcW w:type="dxa" w:w="1600"/>
            <w:shd w:val="clear" w:fill="EEF2F7"/>
          </w:tcPr>
          <w:p>
            <w:pPr>
              <w:spacing w:after="40" w:before="40"/>
            </w:pPr>
            <w:r/>
            <w:r>
              <w:rPr>
                <w:i w:val="0"/>
                <w:color w:val="1A1A1A"/>
                <w:sz w:val="19"/>
              </w:rPr>
              <w:t>Part 1 format</w:t>
            </w:r>
          </w:p>
        </w:tc>
        <w:tc>
          <w:tcPr>
            <w:tcW w:type="dxa" w:w="7811"/>
            <w:shd w:val="clear" w:fill="EEF2F7"/>
          </w:tcPr>
          <w:p>
            <w:pPr>
              <w:spacing w:after="40" w:before="40"/>
            </w:pPr>
            <w:r/>
            <w:r>
              <w:rPr>
                <w:i w:val="0"/>
                <w:color w:val="1A1A1A"/>
                <w:sz w:val="19"/>
              </w:rPr>
              <w:t xml:space="preserve">18 sessions × 75 minutes = </w:t>
            </w:r>
            <w:r>
              <w:rPr>
                <w:b/>
                <w:i w:val="0"/>
                <w:color w:val="1A1A1A"/>
                <w:sz w:val="19"/>
              </w:rPr>
              <w:t>22½ hours</w:t>
            </w:r>
            <w:r>
              <w:rPr>
                <w:i w:val="0"/>
                <w:color w:val="1A1A1A"/>
                <w:sz w:val="19"/>
              </w:rPr>
              <w:t xml:space="preserve">, </w:t>
            </w:r>
            <w:r>
              <w:rPr>
                <w:b/>
                <w:i w:val="0"/>
                <w:color w:val="1A1A1A"/>
                <w:sz w:val="19"/>
              </w:rPr>
              <w:t>twice a week</w:t>
            </w:r>
            <w:r>
              <w:rPr>
                <w:i w:val="0"/>
                <w:color w:val="1A1A1A"/>
                <w:sz w:val="19"/>
              </w:rPr>
              <w:t xml:space="preserve"> over nine weeks, plus homework between sessions; a midpoint and a final assessment, being redesigned</w:t>
            </w:r>
          </w:p>
        </w:tc>
      </w:tr>
      <w:tr>
        <w:tc>
          <w:tcPr>
            <w:tcW w:type="dxa" w:w="1600"/>
          </w:tcPr>
          <w:p>
            <w:pPr>
              <w:spacing w:after="40" w:before="40"/>
            </w:pPr>
            <w:r/>
            <w:r>
              <w:rPr>
                <w:i w:val="0"/>
                <w:color w:val="1A1A1A"/>
                <w:sz w:val="19"/>
              </w:rPr>
              <w:t>Delivery</w:t>
            </w:r>
          </w:p>
        </w:tc>
        <w:tc>
          <w:tcPr>
            <w:tcW w:type="dxa" w:w="7811"/>
          </w:tcPr>
          <w:p>
            <w:pPr>
              <w:spacing w:after="40" w:before="40"/>
            </w:pPr>
            <w:r/>
            <w:r>
              <w:rPr>
                <w:b/>
                <w:i w:val="0"/>
                <w:color w:val="1A1A1A"/>
                <w:sz w:val="19"/>
              </w:rPr>
              <w:t>Fully remote</w:t>
            </w:r>
            <w:r>
              <w:rPr>
                <w:i w:val="0"/>
                <w:color w:val="1A1A1A"/>
                <w:sz w:val="19"/>
              </w:rPr>
              <w:t>, over Google Meet with screen sharing. No session is held on site, in either course</w:t>
            </w:r>
          </w:p>
        </w:tc>
      </w:tr>
      <w:tr>
        <w:tc>
          <w:tcPr>
            <w:tcW w:type="dxa" w:w="1600"/>
            <w:shd w:val="clear" w:fill="EEF2F7"/>
          </w:tcPr>
          <w:p>
            <w:pPr>
              <w:spacing w:after="40" w:before="40"/>
            </w:pPr>
            <w:r/>
            <w:r>
              <w:rPr>
                <w:i w:val="0"/>
                <w:color w:val="1A1A1A"/>
                <w:sz w:val="19"/>
              </w:rPr>
              <w:t>Audience</w:t>
            </w:r>
          </w:p>
        </w:tc>
        <w:tc>
          <w:tcPr>
            <w:tcW w:type="dxa" w:w="7811"/>
            <w:shd w:val="clear" w:fill="EEF2F7"/>
          </w:tcPr>
          <w:p>
            <w:pPr>
              <w:spacing w:after="40" w:before="40"/>
            </w:pPr>
            <w:r/>
            <w:r>
              <w:rPr>
                <w:i w:val="0"/>
                <w:color w:val="1A1A1A"/>
                <w:sz w:val="19"/>
              </w:rPr>
              <w:t xml:space="preserve">Public-school teachers, any subject. </w:t>
            </w:r>
            <w:r>
              <w:rPr>
                <w:b/>
                <w:i w:val="0"/>
                <w:color w:val="1A1A1A"/>
                <w:sz w:val="19"/>
              </w:rPr>
              <w:t>No prior programming assumed</w:t>
            </w:r>
            <w:r>
              <w:rPr>
                <w:i w:val="0"/>
                <w:color w:val="1A1A1A"/>
                <w:sz w:val="19"/>
              </w:rPr>
              <w:t xml:space="preserve"> — the course begins with installing software</w:t>
            </w:r>
          </w:p>
        </w:tc>
      </w:tr>
      <w:tr>
        <w:tc>
          <w:tcPr>
            <w:tcW w:type="dxa" w:w="1600"/>
          </w:tcPr>
          <w:p>
            <w:pPr>
              <w:spacing w:after="40" w:before="40"/>
            </w:pPr>
            <w:r/>
            <w:r>
              <w:rPr>
                <w:i w:val="0"/>
                <w:color w:val="1A1A1A"/>
                <w:sz w:val="19"/>
              </w:rPr>
              <w:t>Group size</w:t>
            </w:r>
          </w:p>
        </w:tc>
        <w:tc>
          <w:tcPr>
            <w:tcW w:type="dxa" w:w="7811"/>
          </w:tcPr>
          <w:p>
            <w:pPr>
              <w:spacing w:after="40" w:before="40"/>
            </w:pPr>
            <w:r/>
            <w:r>
              <w:rPr>
                <w:b/>
                <w:i w:val="0"/>
                <w:color w:val="1A1A1A"/>
                <w:sz w:val="19"/>
              </w:rPr>
              <w:t>4–8 per group</w:t>
            </w:r>
            <w:r>
              <w:rPr>
                <w:i w:val="0"/>
                <w:color w:val="1A1A1A"/>
                <w:sz w:val="19"/>
              </w:rPr>
              <w:t>, one instructor</w:t>
            </w:r>
          </w:p>
        </w:tc>
      </w:tr>
      <w:tr>
        <w:tc>
          <w:tcPr>
            <w:tcW w:type="dxa" w:w="1600"/>
            <w:shd w:val="clear" w:fill="EEF2F7"/>
          </w:tcPr>
          <w:p>
            <w:pPr>
              <w:spacing w:after="40" w:before="40"/>
            </w:pPr>
            <w:r/>
            <w:r>
              <w:rPr>
                <w:i w:val="0"/>
                <w:color w:val="1A1A1A"/>
                <w:sz w:val="19"/>
              </w:rPr>
              <w:t>Deliverable</w:t>
            </w:r>
          </w:p>
        </w:tc>
        <w:tc>
          <w:tcPr>
            <w:tcW w:type="dxa" w:w="7811"/>
            <w:shd w:val="clear" w:fill="EEF2F7"/>
          </w:tcPr>
          <w:p>
            <w:pPr>
              <w:spacing w:after="40" w:before="40"/>
            </w:pPr>
            <w:r/>
            <w:r>
              <w:rPr>
                <w:i w:val="0"/>
                <w:color w:val="1A1A1A"/>
                <w:sz w:val="19"/>
              </w:rPr>
              <w:t>A runnable three-file Python program over the participant's own class data, demonstrated to a colleague</w:t>
            </w:r>
          </w:p>
        </w:tc>
      </w:tr>
      <w:tr>
        <w:tc>
          <w:tcPr>
            <w:tcW w:type="dxa" w:w="1600"/>
          </w:tcPr>
          <w:p>
            <w:pPr>
              <w:spacing w:after="40" w:before="40"/>
            </w:pPr>
            <w:r/>
            <w:r>
              <w:rPr>
                <w:i w:val="0"/>
                <w:color w:val="1A1A1A"/>
                <w:sz w:val="19"/>
              </w:rPr>
              <w:t>Cost</w:t>
            </w:r>
          </w:p>
        </w:tc>
        <w:tc>
          <w:tcPr>
            <w:tcW w:type="dxa" w:w="7811"/>
          </w:tcPr>
          <w:p>
            <w:pPr>
              <w:spacing w:after="40" w:before="40"/>
            </w:pPr>
            <w:r/>
            <w:r>
              <w:rPr>
                <w:b/>
                <w:i w:val="0"/>
                <w:color w:val="1A1A1A"/>
                <w:sz w:val="19"/>
              </w:rPr>
              <w:t>Zero.</w:t>
            </w:r>
            <w:r>
              <w:rPr>
                <w:i w:val="0"/>
                <w:color w:val="1A1A1A"/>
                <w:sz w:val="19"/>
              </w:rPr>
              <w:t xml:space="preserve"> All software is free; nothing touches a paid service or needs the internet after session 1</w:t>
            </w:r>
          </w:p>
        </w:tc>
      </w:tr>
      <w:tr>
        <w:tc>
          <w:tcPr>
            <w:tcW w:type="dxa" w:w="1600"/>
            <w:shd w:val="clear" w:fill="EEF2F7"/>
          </w:tcPr>
          <w:p>
            <w:pPr>
              <w:spacing w:after="40" w:before="40"/>
            </w:pPr>
            <w:r/>
            <w:r>
              <w:rPr>
                <w:i w:val="0"/>
                <w:color w:val="1A1A1A"/>
                <w:sz w:val="19"/>
              </w:rPr>
              <w:t>Judged by</w:t>
            </w:r>
          </w:p>
        </w:tc>
        <w:tc>
          <w:tcPr>
            <w:tcW w:type="dxa" w:w="7811"/>
            <w:shd w:val="clear" w:fill="EEF2F7"/>
          </w:tcPr>
          <w:p>
            <w:pPr>
              <w:spacing w:after="40" w:before="40"/>
            </w:pPr>
            <w:r/>
            <w:r>
              <w:rPr>
                <w:b/>
                <w:i w:val="0"/>
                <w:color w:val="1A1A1A"/>
                <w:sz w:val="19"/>
              </w:rPr>
              <w:t>Can they code?</w:t>
            </w:r>
            <w:r>
              <w:rPr>
                <w:i w:val="0"/>
                <w:color w:val="1A1A1A"/>
                <w:sz w:val="19"/>
              </w:rPr>
              <w:t xml:space="preserve"> A teacher passes with more than 85% of tasks done; the course succeeds if more than 80% of teachers pass, and fails under 70% (section 8). Plus </w:t>
            </w:r>
            <w:r>
              <w:rPr>
                <w:b/>
                <w:i w:val="0"/>
                <w:color w:val="1A1A1A"/>
                <w:sz w:val="19"/>
              </w:rPr>
              <w:t>trial lessons with real pupils</w:t>
            </w:r>
            <w:r>
              <w:rPr>
                <w:i w:val="0"/>
                <w:color w:val="1A1A1A"/>
                <w:sz w:val="19"/>
              </w:rPr>
              <w:t xml:space="preserve">: one or two coding lessons in Part 1, two on theoretical material in Part 2. </w:t>
            </w:r>
            <w:r>
              <w:rPr>
                <w:b/>
                <w:i w:val="0"/>
                <w:color w:val="1A1A1A"/>
                <w:sz w:val="19"/>
              </w:rPr>
              <w:t>Part 2 is judged against teachers who already teach in a school</w:t>
            </w:r>
            <w:r>
              <w:rPr>
                <w:i w:val="0"/>
                <w:color w:val="1A1A1A"/>
                <w:sz w:val="19"/>
              </w:rPr>
              <w:t xml:space="preserve"> (section 12)</w:t>
            </w:r>
          </w:p>
        </w:tc>
      </w:tr>
      <w:tr>
        <w:tc>
          <w:tcPr>
            <w:tcW w:type="dxa" w:w="1600"/>
          </w:tcPr>
          <w:p>
            <w:pPr>
              <w:spacing w:after="40" w:before="40"/>
            </w:pPr>
            <w:r/>
            <w:r>
              <w:rPr>
                <w:i w:val="0"/>
                <w:color w:val="1A1A1A"/>
                <w:sz w:val="19"/>
              </w:rPr>
              <w:t>Status</w:t>
            </w:r>
          </w:p>
        </w:tc>
        <w:tc>
          <w:tcPr>
            <w:tcW w:type="dxa" w:w="7811"/>
          </w:tcPr>
          <w:p>
            <w:pPr>
              <w:spacing w:after="40" w:before="40"/>
            </w:pPr>
            <w:r/>
            <w:r>
              <w:rPr>
                <w:b/>
                <w:i w:val="0"/>
                <w:color w:val="1A1A1A"/>
                <w:sz w:val="19"/>
              </w:rPr>
              <w:t>Both Part 1 courses are complete and verified. Neither has been taught to a cohort.</w:t>
            </w:r>
            <w:r>
              <w:rPr>
                <w:i w:val="0"/>
                <w:color w:val="1A1A1A"/>
                <w:sz w:val="19"/>
              </w:rPr>
              <w:t xml:space="preserve"> Both Part 2s are visions</w:t>
            </w:r>
          </w:p>
        </w:tc>
      </w:tr>
      <w:tr>
        <w:tc>
          <w:tcPr>
            <w:tcW w:type="dxa" w:w="1600"/>
            <w:shd w:val="clear" w:fill="EEF2F7"/>
          </w:tcPr>
          <w:p>
            <w:pPr>
              <w:spacing w:after="40" w:before="40"/>
            </w:pPr>
            <w:r/>
            <w:r>
              <w:rPr>
                <w:i w:val="0"/>
                <w:color w:val="1A1A1A"/>
                <w:sz w:val="19"/>
              </w:rPr>
              <w:t>Version</w:t>
            </w:r>
          </w:p>
        </w:tc>
        <w:tc>
          <w:tcPr>
            <w:tcW w:type="dxa" w:w="7811"/>
            <w:shd w:val="clear" w:fill="EEF2F7"/>
          </w:tcPr>
          <w:p>
            <w:pPr>
              <w:spacing w:after="40" w:before="40"/>
            </w:pPr>
            <w:r/>
            <w:r>
              <w:rPr>
                <w:i w:val="0"/>
                <w:color w:val="1A1A1A"/>
                <w:sz w:val="19"/>
              </w:rPr>
              <w:t>3.6 — for partner review · 16 October 2026</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How to read this</w:t>
            </w:r>
          </w:p>
          <w:p>
            <w:pPr>
              <w:spacing w:after="20"/>
            </w:pPr>
            <w:r>
              <w:rPr>
                <w:b/>
                <w:i w:val="0"/>
                <w:color w:val="1A1A1A"/>
                <w:sz w:val="20"/>
              </w:rPr>
              <w:t>Sections 1–10 describe the grade-10 course</w:t>
            </w:r>
            <w:r>
              <w:rPr>
                <w:i w:val="0"/>
                <w:color w:val="1A1A1A"/>
                <w:sz w:val="20"/>
              </w:rPr>
              <w:t xml:space="preserve"> — the method, the schedule, the curriculum, the expected results and the assessment. The method is shared by both courses, so section 3 is worth reading whichever one interests you.</w:t>
            </w:r>
          </w:p>
          <w:p>
            <w:pPr>
              <w:spacing w:after="20"/>
            </w:pPr>
            <w:r>
              <w:rPr>
                <w:b/>
                <w:i w:val="0"/>
                <w:color w:val="1A1A1A"/>
                <w:sz w:val="20"/>
              </w:rPr>
              <w:t>Section 11 is the grade-11 course in full</w:t>
            </w:r>
            <w:r>
              <w:rPr>
                <w:i w:val="0"/>
                <w:color w:val="1A1A1A"/>
                <w:sz w:val="20"/>
              </w:rPr>
              <w:t xml:space="preserve"> — its own curriculum, schedule, assessment and deliverable, and what it assumes a teacher already knows on its first day.</w:t>
            </w:r>
          </w:p>
          <w:p>
            <w:pPr>
              <w:spacing w:after="20"/>
            </w:pPr>
            <w:r>
              <w:rPr>
                <w:i w:val="0"/>
                <w:color w:val="1A1A1A"/>
                <w:sz w:val="20"/>
              </w:rPr>
              <w:t>Section 8 sets out how the programme will be judged, including the one measurement that tests its central assumption.</w:t>
            </w:r>
          </w:p>
          <w:p>
            <w:pPr>
              <w:spacing w:after="20"/>
            </w:pPr>
            <w:r>
              <w:rPr>
                <w:i w:val="0"/>
                <w:color w:val="1A1A1A"/>
                <w:sz w:val="20"/>
              </w:rPr>
              <w:t>Section 9 sets out the one risk that matters — that teachers still do not feel comfortable coding after Part 1 — and how the course watches for it.</w:t>
            </w:r>
          </w:p>
        </w:tc>
      </w:tr>
    </w:tbl>
    <w:p>
      <w:pPr>
        <w:spacing w:after="80"/>
      </w:pPr>
    </w:p>
    <w:p>
      <w:r>
        <w:br w:type="page"/>
      </w:r>
    </w:p>
    <w:p>
      <w:pPr>
        <w:pStyle w:val="Heading1"/>
        <w:pBdr>
          <w:bottom w:val="single" w:sz="6" w:space="4" w:color="1F3A5F"/>
        </w:pBdr>
      </w:pPr>
      <w:r>
        <w:t>1.  Executive summary</w:t>
      </w:r>
    </w:p>
    <w:p>
      <w:pPr>
        <w:spacing w:after="140"/>
      </w:pPr>
      <w:r>
        <w:rPr>
          <w:i w:val="0"/>
          <w:color w:val="1A1A1A"/>
          <w:sz w:val="21"/>
        </w:rPr>
        <w:t xml:space="preserve">A programme for public-school teachers who have never written a line of code. </w:t>
      </w:r>
      <w:r>
        <w:rPr>
          <w:b/>
          <w:i w:val="0"/>
          <w:color w:val="1A1A1A"/>
          <w:sz w:val="21"/>
        </w:rPr>
        <w:t>It is now two courses — one preparing a teacher for grade 10, one for grade 11 — and each is a practical Part 1 of two months followed by a theoretical Part 2 of four.</w:t>
      </w:r>
      <w:r>
        <w:rPr>
          <w:i w:val="0"/>
          <w:color w:val="1A1A1A"/>
          <w:sz w:val="21"/>
        </w:rPr>
        <w:t xml:space="preserve"> This dossier describes the </w:t>
      </w:r>
      <w:r>
        <w:rPr>
          <w:b/>
          <w:i w:val="0"/>
          <w:color w:val="1A1A1A"/>
          <w:sz w:val="21"/>
        </w:rPr>
        <w:t>grade-10 course's Part 1</w:t>
      </w:r>
      <w:r>
        <w:rPr>
          <w:i w:val="0"/>
          <w:color w:val="1A1A1A"/>
          <w:sz w:val="21"/>
        </w:rPr>
        <w:t xml:space="preserve">; </w:t>
      </w:r>
      <w:r>
        <w:rPr>
          <w:b/>
          <w:i w:val="0"/>
          <w:color w:val="1A1A1A"/>
          <w:sz w:val="21"/>
        </w:rPr>
        <w:t>section 11 is the grade-11 course in full</w:t>
      </w:r>
      <w:r>
        <w:rPr>
          <w:i w:val="0"/>
          <w:color w:val="1A1A1A"/>
          <w:sz w:val="21"/>
        </w:rPr>
        <w:t xml:space="preserve">, which is also built. Part 1 is eighteen sessions of 75 minutes, twice a week for nine weeks, </w:t>
      </w:r>
      <w:r>
        <w:rPr>
          <w:b/>
          <w:i w:val="0"/>
          <w:color w:val="1A1A1A"/>
          <w:sz w:val="21"/>
        </w:rPr>
        <w:t>taught remotely in groups of four to eight</w:t>
      </w:r>
      <w:r>
        <w:rPr>
          <w:i w:val="0"/>
          <w:color w:val="1A1A1A"/>
          <w:sz w:val="21"/>
        </w:rPr>
        <w:t>. Every participant finishes with a small program they wrote themselves and can use: a gradebook that opens their own class list, shows who has passed, calculates the average, and saves changes back to a file.</w:t>
      </w:r>
    </w:p>
    <w:p>
      <w:pPr>
        <w:spacing w:after="140"/>
      </w:pPr>
      <w:r>
        <w:rPr>
          <w:i w:val="0"/>
          <w:color w:val="1A1A1A"/>
          <w:sz w:val="21"/>
        </w:rPr>
        <w:t xml:space="preserve">The programme is deliberately unusual. Two years of conventional teaching has not produced teachers who can write a program. Our diagnosis is that the bottleneck is not missing theory but missing </w:t>
      </w:r>
      <w:r>
        <w:rPr>
          <w:b/>
          <w:i w:val="0"/>
          <w:color w:val="1A1A1A"/>
          <w:sz w:val="21"/>
        </w:rPr>
        <w:t>coding fluency</w:t>
      </w:r>
      <w:r>
        <w:rPr>
          <w:i w:val="0"/>
          <w:color w:val="1A1A1A"/>
          <w:sz w:val="21"/>
        </w:rPr>
        <w:t xml:space="preserve"> — teaching through algorithmic problems asks beginners to work out </w:t>
      </w:r>
      <w:r>
        <w:rPr>
          <w:i/>
          <w:color w:val="1A1A1A"/>
          <w:sz w:val="21"/>
        </w:rPr>
        <w:t>what</w:t>
      </w:r>
      <w:r>
        <w:rPr>
          <w:i w:val="0"/>
          <w:color w:val="1A1A1A"/>
          <w:sz w:val="21"/>
        </w:rPr>
        <w:t xml:space="preserve"> a program should do and </w:t>
      </w:r>
      <w:r>
        <w:rPr>
          <w:i/>
          <w:color w:val="1A1A1A"/>
          <w:sz w:val="21"/>
        </w:rPr>
        <w:t>how</w:t>
      </w:r>
      <w:r>
        <w:rPr>
          <w:i w:val="0"/>
          <w:color w:val="1A1A1A"/>
          <w:sz w:val="21"/>
        </w:rPr>
        <w:t xml:space="preserve"> to write it at once, so they fail at both. This course separates the two loads: mechanics to fluency first, with almost no theory and no algorithmic difficulty, leaving problem-solving to a later course.</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What we are asking you to evaluate</w:t>
            </w:r>
          </w:p>
          <w:p>
            <w:pPr>
              <w:spacing w:after="20"/>
            </w:pPr>
            <w:r>
              <w:rPr>
                <w:b/>
                <w:i w:val="0"/>
                <w:color w:val="1A1A1A"/>
                <w:sz w:val="20"/>
              </w:rPr>
              <w:t>Part 1 is a two-month experiment with a decision at the end, not a finished methodology.</w:t>
            </w:r>
            <w:r>
              <w:rPr>
                <w:i w:val="0"/>
                <w:color w:val="1A1A1A"/>
                <w:sz w:val="20"/>
              </w:rPr>
              <w:t xml:space="preserve"> It is built and verified. </w:t>
            </w:r>
            <w:r>
              <w:rPr>
                <w:b/>
                <w:i w:val="0"/>
                <w:color w:val="1A1A1A"/>
                <w:sz w:val="20"/>
              </w:rPr>
              <w:t>Part 2 — the four months that follow — is a vision that runs only if Part 1 succeeds</w:t>
            </w:r>
            <w:r>
              <w:rPr>
                <w:i w:val="0"/>
                <w:color w:val="1A1A1A"/>
                <w:sz w:val="20"/>
              </w:rPr>
              <w:t xml:space="preserve"> (section 12).</w:t>
            </w:r>
          </w:p>
          <w:p>
            <w:pPr>
              <w:spacing w:after="20"/>
            </w:pPr>
            <w:r>
              <w:rPr>
                <w:i w:val="0"/>
                <w:color w:val="1A1A1A"/>
                <w:sz w:val="20"/>
              </w:rPr>
              <w:t xml:space="preserve">Part 1 is judged on one question — </w:t>
            </w:r>
            <w:r>
              <w:rPr>
                <w:b/>
                <w:i w:val="0"/>
                <w:color w:val="1A1A1A"/>
                <w:sz w:val="20"/>
              </w:rPr>
              <w:t>can they code?</w:t>
            </w:r>
            <w:r>
              <w:rPr>
                <w:i w:val="0"/>
                <w:color w:val="1A1A1A"/>
                <w:sz w:val="20"/>
              </w:rPr>
              <w:t xml:space="preserve"> The thresholds were agreed with you on 15 October and are in section 8.</w:t>
            </w:r>
          </w:p>
        </w:tc>
      </w:tr>
    </w:tbl>
    <w:p>
      <w:pPr>
        <w:spacing w:after="80"/>
      </w:pPr>
    </w:p>
    <w:p>
      <w:pPr>
        <w:pStyle w:val="Heading1"/>
        <w:pBdr>
          <w:bottom w:val="single" w:sz="6" w:space="4" w:color="1F3A5F"/>
        </w:pBdr>
      </w:pPr>
      <w:r>
        <w:t>2.  The problem this programme addresses</w:t>
      </w:r>
    </w:p>
    <w:p>
      <w:pPr>
        <w:spacing w:after="140"/>
      </w:pPr>
      <w:r>
        <w:rPr>
          <w:b/>
          <w:i w:val="0"/>
          <w:color w:val="1A1A1A"/>
          <w:sz w:val="21"/>
        </w:rPr>
        <w:t>The fundamental problem is that the teachers cannot code.</w:t>
      </w:r>
      <w:r>
        <w:rPr>
          <w:i w:val="0"/>
          <w:color w:val="1A1A1A"/>
          <w:sz w:val="21"/>
        </w:rPr>
        <w:t xml:space="preserve"> Not that they do not understand recursion, and not that they have not practised enough algorithms. They cannot comfortably produce working code at all — the typing, the syntax, the loop that runs, the error message that gets read and fixed.</w:t>
      </w:r>
    </w:p>
    <w:p>
      <w:pPr>
        <w:spacing w:after="140"/>
      </w:pPr>
      <w:r>
        <w:rPr>
          <w:i w:val="0"/>
          <w:color w:val="1A1A1A"/>
          <w:sz w:val="21"/>
        </w:rPr>
        <w:t xml:space="preserve">When a course then teaches through algorithmic tasks, two things must happen at once: working out </w:t>
      </w:r>
      <w:r>
        <w:rPr>
          <w:b/>
          <w:i w:val="0"/>
          <w:color w:val="1A1A1A"/>
          <w:sz w:val="21"/>
        </w:rPr>
        <w:t>what</w:t>
      </w:r>
      <w:r>
        <w:rPr>
          <w:i w:val="0"/>
          <w:color w:val="1A1A1A"/>
          <w:sz w:val="21"/>
        </w:rPr>
        <w:t xml:space="preserve"> the program should do, and working out </w:t>
      </w:r>
      <w:r>
        <w:rPr>
          <w:b/>
          <w:i w:val="0"/>
          <w:color w:val="1A1A1A"/>
          <w:sz w:val="21"/>
        </w:rPr>
        <w:t>how</w:t>
      </w:r>
      <w:r>
        <w:rPr>
          <w:i w:val="0"/>
          <w:color w:val="1A1A1A"/>
          <w:sz w:val="21"/>
        </w:rPr>
        <w:t xml:space="preserve"> to write it. They are overloaded, they confuse the two, and they fail at both. A teacher stuck on an algorithm cannot tell whether they are stuck on the idea or on a missing colon. The theory never connects to the practice, because there is no practice for it to connect to.</w:t>
      </w:r>
    </w:p>
    <w:p>
      <w:pPr>
        <w:spacing w:after="140"/>
      </w:pPr>
      <w:r>
        <w:rPr>
          <w:i w:val="0"/>
          <w:color w:val="1A1A1A"/>
          <w:sz w:val="21"/>
        </w:rPr>
        <w:t>Adding more theory does not help, because theory is not the bottleneck. Adding harder problems makes it worse.</w:t>
      </w:r>
    </w:p>
    <w:p>
      <w:pPr>
        <w:pStyle w:val="Heading2"/>
      </w:pPr>
      <w:r>
        <w:t>The bet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The programme in one sentence</w:t>
            </w:r>
          </w:p>
          <w:p>
            <w:pPr>
              <w:spacing w:after="20"/>
            </w:pPr>
            <w:r>
              <w:rPr>
                <w:b/>
                <w:i w:val="0"/>
                <w:color w:val="1A1A1A"/>
                <w:sz w:val="20"/>
              </w:rPr>
              <w:t>Teach coding first and algorithms later — not the other way round.</w:t>
            </w:r>
          </w:p>
        </w:tc>
      </w:tr>
    </w:tbl>
    <w:p>
      <w:pPr>
        <w:spacing w:after="80"/>
      </w:pPr>
    </w:p>
    <w:p>
      <w:pPr>
        <w:spacing w:after="140"/>
      </w:pPr>
      <w:r>
        <w:rPr>
          <w:i w:val="0"/>
          <w:color w:val="1A1A1A"/>
          <w:sz w:val="21"/>
        </w:rPr>
        <w:t xml:space="preserve">For two months: almost no theory — around 12 minutes of explanation per session, then 30 minutes of typing. </w:t>
      </w:r>
      <w:r>
        <w:rPr>
          <w:b/>
          <w:i w:val="0"/>
          <w:color w:val="1A1A1A"/>
          <w:sz w:val="21"/>
        </w:rPr>
        <w:t>No algorithmic difficulty whatsoever</w:t>
      </w:r>
      <w:r>
        <w:rPr>
          <w:i w:val="0"/>
          <w:color w:val="1A1A1A"/>
          <w:sz w:val="21"/>
        </w:rPr>
        <w:t>; nothing requires working anything out. A great deal of very simple code, all of it about the participant's own classroom. Concepts arrive as relief, never as definitions.</w:t>
      </w:r>
    </w:p>
    <w:p>
      <w:pPr>
        <w:spacing w:after="140"/>
      </w:pPr>
      <w:r>
        <w:rPr>
          <w:i w:val="0"/>
          <w:color w:val="1A1A1A"/>
          <w:sz w:val="21"/>
        </w:rPr>
        <w:t xml:space="preserve">The intended sequence is: write code mechanically → concepts become obvious, because each one removes a difficulty just met → coding stops needing conscious attention → </w:t>
      </w:r>
      <w:r>
        <w:rPr>
          <w:b/>
          <w:i w:val="0"/>
          <w:color w:val="1A1A1A"/>
          <w:sz w:val="21"/>
        </w:rPr>
        <w:t>algorithmic problems become learnable</w:t>
      </w:r>
      <w:r>
        <w:rPr>
          <w:i w:val="0"/>
          <w:color w:val="1A1A1A"/>
          <w:sz w:val="21"/>
        </w:rPr>
        <w:t>. That last stage is not part of this course. It is the next one, if this works.</w:t>
      </w:r>
    </w:p>
    <w:p>
      <w:r>
        <w:br w:type="page"/>
      </w:r>
    </w:p>
    <w:p>
      <w:pPr>
        <w:pStyle w:val="Heading1"/>
        <w:pBdr>
          <w:bottom w:val="single" w:sz="6" w:space="4" w:color="1F3A5F"/>
        </w:pBdr>
      </w:pPr>
      <w:r>
        <w:t>3.  Methodology — how the course teaches</w:t>
      </w:r>
    </w:p>
    <w:p>
      <w:pPr>
        <w:spacing w:after="140"/>
      </w:pPr>
      <w:r>
        <w:rPr>
          <w:i w:val="0"/>
          <w:color w:val="1A1A1A"/>
          <w:sz w:val="21"/>
        </w:rPr>
        <w:t xml:space="preserve">Teachers are given a real classroom task, solve it with what they already know, and then — </w:t>
      </w:r>
      <w:r>
        <w:rPr>
          <w:b/>
          <w:i w:val="0"/>
          <w:color w:val="1A1A1A"/>
          <w:sz w:val="21"/>
        </w:rPr>
        <w:t>in the same session</w:t>
      </w:r>
      <w:r>
        <w:rPr>
          <w:i w:val="0"/>
          <w:color w:val="1A1A1A"/>
          <w:sz w:val="21"/>
        </w:rPr>
        <w:t xml:space="preserve"> — meet the tool that collapses it. We call these </w:t>
      </w:r>
      <w:r>
        <w:rPr>
          <w:b/>
          <w:i w:val="0"/>
          <w:color w:val="1A1A1A"/>
          <w:sz w:val="21"/>
        </w:rPr>
        <w:t>discovery sessions</w:t>
      </w:r>
      <w:r>
        <w:rPr>
          <w:i w:val="0"/>
          <w:color w:val="1A1A1A"/>
          <w:sz w:val="21"/>
        </w:rPr>
        <w:t>; there are five.</w:t>
      </w:r>
    </w:p>
    <w:tbl>
      <w:tblPr>
        <w:tblStyle w:val="TableGrid"/>
        <w:tblW w:type="auto" w:w="0"/>
        <w:jc w:val="center"/>
        <w:tblLayout w:type="fixed"/>
        <w:tblLook w:firstColumn="1" w:firstRow="1" w:lastColumn="0" w:lastRow="0" w:noHBand="0" w:noVBand="1" w:val="04A0"/>
      </w:tblPr>
      <w:tblGrid>
        <w:gridCol w:w="659"/>
        <w:gridCol w:w="2729"/>
        <w:gridCol w:w="3200"/>
        <w:gridCol w:w="2823"/>
      </w:tblGrid>
      <w:tr>
        <w:trPr>
          <w:tblHeader w:val="true"/>
        </w:trPr>
        <w:tc>
          <w:tcPr>
            <w:tcW w:type="dxa" w:w="659"/>
            <w:shd w:val="clear" w:fill="1F3A5F"/>
          </w:tcPr>
          <w:p>
            <w:pPr>
              <w:spacing w:after="40" w:before="40"/>
            </w:pPr>
            <w:r/>
            <w:r>
              <w:rPr>
                <w:b/>
                <w:color w:val="FFFFFF"/>
                <w:sz w:val="19"/>
              </w:rPr>
              <w:t>Topic</w:t>
            </w:r>
          </w:p>
        </w:tc>
        <w:tc>
          <w:tcPr>
            <w:tcW w:type="dxa" w:w="2729"/>
            <w:shd w:val="clear" w:fill="1F3A5F"/>
          </w:tcPr>
          <w:p>
            <w:pPr>
              <w:spacing w:after="40" w:before="40"/>
            </w:pPr>
            <w:r/>
            <w:r>
              <w:rPr>
                <w:b/>
                <w:color w:val="FFFFFF"/>
                <w:sz w:val="19"/>
              </w:rPr>
              <w:t>The real task</w:t>
            </w:r>
          </w:p>
        </w:tc>
        <w:tc>
          <w:tcPr>
            <w:tcW w:type="dxa" w:w="3200"/>
            <w:shd w:val="clear" w:fill="1F3A5F"/>
          </w:tcPr>
          <w:p>
            <w:pPr>
              <w:spacing w:after="40" w:before="40"/>
            </w:pPr>
            <w:r/>
            <w:r>
              <w:rPr>
                <w:b/>
                <w:color w:val="FFFFFF"/>
                <w:sz w:val="19"/>
              </w:rPr>
              <w:t>The long way they do it first</w:t>
            </w:r>
          </w:p>
        </w:tc>
        <w:tc>
          <w:tcPr>
            <w:tcW w:type="dxa" w:w="2823"/>
            <w:shd w:val="clear" w:fill="1F3A5F"/>
          </w:tcPr>
          <w:p>
            <w:pPr>
              <w:spacing w:after="40" w:before="40"/>
            </w:pPr>
            <w:r/>
            <w:r>
              <w:rPr>
                <w:b/>
                <w:color w:val="FFFFFF"/>
                <w:sz w:val="19"/>
              </w:rPr>
              <w:t>The tool, same session</w:t>
            </w:r>
          </w:p>
        </w:tc>
      </w:tr>
      <w:tr>
        <w:tc>
          <w:tcPr>
            <w:tcW w:type="dxa" w:w="659"/>
          </w:tcPr>
          <w:p>
            <w:pPr>
              <w:spacing w:after="40" w:before="40"/>
            </w:pPr>
            <w:r/>
            <w:r>
              <w:rPr>
                <w:i w:val="0"/>
                <w:color w:val="1A1A1A"/>
                <w:sz w:val="19"/>
              </w:rPr>
              <w:t>6</w:t>
            </w:r>
          </w:p>
        </w:tc>
        <w:tc>
          <w:tcPr>
            <w:tcW w:type="dxa" w:w="2729"/>
          </w:tcPr>
          <w:p>
            <w:pPr>
              <w:spacing w:after="40" w:before="40"/>
            </w:pPr>
            <w:r/>
            <w:r>
              <w:rPr>
                <w:i w:val="0"/>
                <w:color w:val="1A1A1A"/>
                <w:sz w:val="19"/>
              </w:rPr>
              <w:t>A register for the whole class</w:t>
            </w:r>
          </w:p>
        </w:tc>
        <w:tc>
          <w:tcPr>
            <w:tcW w:type="dxa" w:w="3200"/>
          </w:tcPr>
          <w:p>
            <w:pPr>
              <w:spacing w:after="40" w:before="40"/>
            </w:pPr>
            <w:r/>
            <w:r>
              <w:rPr>
                <w:i w:val="0"/>
                <w:color w:val="1A1A1A"/>
                <w:sz w:val="19"/>
              </w:rPr>
              <w:t>One variable per student</w:t>
            </w:r>
          </w:p>
        </w:tc>
        <w:tc>
          <w:tcPr>
            <w:tcW w:type="dxa" w:w="2823"/>
          </w:tcPr>
          <w:p>
            <w:pPr>
              <w:spacing w:after="40" w:before="40"/>
            </w:pPr>
            <w:r/>
            <w:r>
              <w:rPr>
                <w:b/>
                <w:i w:val="0"/>
                <w:color w:val="1A1A1A"/>
                <w:sz w:val="19"/>
              </w:rPr>
              <w:t>Lists</w:t>
            </w:r>
          </w:p>
        </w:tc>
      </w:tr>
      <w:tr>
        <w:tc>
          <w:tcPr>
            <w:tcW w:type="dxa" w:w="659"/>
            <w:shd w:val="clear" w:fill="EEF2F7"/>
          </w:tcPr>
          <w:p>
            <w:pPr>
              <w:spacing w:after="40" w:before="40"/>
            </w:pPr>
            <w:r/>
            <w:r>
              <w:rPr>
                <w:i w:val="0"/>
                <w:color w:val="1A1A1A"/>
                <w:sz w:val="19"/>
              </w:rPr>
              <w:t>8</w:t>
            </w:r>
          </w:p>
        </w:tc>
        <w:tc>
          <w:tcPr>
            <w:tcW w:type="dxa" w:w="2729"/>
            <w:shd w:val="clear" w:fill="EEF2F7"/>
          </w:tcPr>
          <w:p>
            <w:pPr>
              <w:spacing w:after="40" w:before="40"/>
            </w:pPr>
            <w:r/>
            <w:r>
              <w:rPr>
                <w:i w:val="0"/>
                <w:color w:val="1A1A1A"/>
                <w:sz w:val="19"/>
              </w:rPr>
              <w:t>Find one student's grade by name</w:t>
            </w:r>
          </w:p>
        </w:tc>
        <w:tc>
          <w:tcPr>
            <w:tcW w:type="dxa" w:w="3200"/>
            <w:shd w:val="clear" w:fill="EEF2F7"/>
          </w:tcPr>
          <w:p>
            <w:pPr>
              <w:spacing w:after="40" w:before="40"/>
            </w:pPr>
            <w:r/>
            <w:r>
              <w:rPr>
                <w:i w:val="0"/>
                <w:color w:val="1A1A1A"/>
                <w:sz w:val="19"/>
              </w:rPr>
              <w:t>Two parallel lists, read by hand</w:t>
            </w:r>
          </w:p>
        </w:tc>
        <w:tc>
          <w:tcPr>
            <w:tcW w:type="dxa" w:w="2823"/>
            <w:shd w:val="clear" w:fill="EEF2F7"/>
          </w:tcPr>
          <w:p>
            <w:pPr>
              <w:spacing w:after="40" w:before="40"/>
            </w:pPr>
            <w:r/>
            <w:r>
              <w:rPr>
                <w:b/>
                <w:i w:val="0"/>
                <w:color w:val="1A1A1A"/>
                <w:sz w:val="19"/>
              </w:rPr>
              <w:t>Dictionaries</w:t>
            </w:r>
          </w:p>
        </w:tc>
      </w:tr>
      <w:tr>
        <w:tc>
          <w:tcPr>
            <w:tcW w:type="dxa" w:w="659"/>
          </w:tcPr>
          <w:p>
            <w:pPr>
              <w:spacing w:after="40" w:before="40"/>
            </w:pPr>
            <w:r/>
            <w:r>
              <w:rPr>
                <w:i w:val="0"/>
                <w:color w:val="1A1A1A"/>
                <w:sz w:val="19"/>
              </w:rPr>
              <w:t>11</w:t>
            </w:r>
          </w:p>
        </w:tc>
        <w:tc>
          <w:tcPr>
            <w:tcW w:type="dxa" w:w="2729"/>
          </w:tcPr>
          <w:p>
            <w:pPr>
              <w:spacing w:after="40" w:before="40"/>
            </w:pPr>
            <w:r/>
            <w:r>
              <w:rPr>
                <w:i w:val="0"/>
                <w:color w:val="1A1A1A"/>
                <w:sz w:val="19"/>
              </w:rPr>
              <w:t>Mark the whole class pass or fail</w:t>
            </w:r>
          </w:p>
        </w:tc>
        <w:tc>
          <w:tcPr>
            <w:tcW w:type="dxa" w:w="3200"/>
          </w:tcPr>
          <w:p>
            <w:pPr>
              <w:spacing w:after="40" w:before="40"/>
            </w:pPr>
            <w:r/>
            <w:r>
              <w:rPr>
                <w:i w:val="0"/>
                <w:color w:val="1A1A1A"/>
                <w:sz w:val="19"/>
              </w:rPr>
              <w:t xml:space="preserve">One </w:t>
            </w:r>
            <w:r>
              <w:rPr>
                <w:rFonts w:ascii="Consolas" w:hAnsi="Consolas"/>
                <w:i w:val="0"/>
                <w:color w:val="1A1A1A"/>
                <w:sz w:val="19"/>
              </w:rPr>
              <w:t>if</w:t>
            </w:r>
            <w:r>
              <w:rPr>
                <w:i w:val="0"/>
                <w:color w:val="1A1A1A"/>
                <w:sz w:val="19"/>
              </w:rPr>
              <w:t xml:space="preserve"> block per student</w:t>
            </w:r>
          </w:p>
        </w:tc>
        <w:tc>
          <w:tcPr>
            <w:tcW w:type="dxa" w:w="2823"/>
          </w:tcPr>
          <w:p>
            <w:pPr>
              <w:spacing w:after="40" w:before="40"/>
            </w:pPr>
            <w:r/>
            <w:r>
              <w:rPr>
                <w:b/>
                <w:i w:val="0"/>
                <w:color w:val="1A1A1A"/>
                <w:sz w:val="19"/>
              </w:rPr>
              <w:t>`for` loops</w:t>
            </w:r>
          </w:p>
        </w:tc>
      </w:tr>
      <w:tr>
        <w:tc>
          <w:tcPr>
            <w:tcW w:type="dxa" w:w="659"/>
            <w:shd w:val="clear" w:fill="EEF2F7"/>
          </w:tcPr>
          <w:p>
            <w:pPr>
              <w:spacing w:after="40" w:before="40"/>
            </w:pPr>
            <w:r/>
            <w:r>
              <w:rPr>
                <w:i w:val="0"/>
                <w:color w:val="1A1A1A"/>
                <w:sz w:val="19"/>
              </w:rPr>
              <w:t>17</w:t>
            </w:r>
          </w:p>
        </w:tc>
        <w:tc>
          <w:tcPr>
            <w:tcW w:type="dxa" w:w="2729"/>
            <w:shd w:val="clear" w:fill="EEF2F7"/>
          </w:tcPr>
          <w:p>
            <w:pPr>
              <w:spacing w:after="40" w:before="40"/>
            </w:pPr>
            <w:r/>
            <w:r>
              <w:rPr>
                <w:i w:val="0"/>
                <w:color w:val="1A1A1A"/>
                <w:sz w:val="19"/>
              </w:rPr>
              <w:t>An average on every report card</w:t>
            </w:r>
          </w:p>
        </w:tc>
        <w:tc>
          <w:tcPr>
            <w:tcW w:type="dxa" w:w="3200"/>
            <w:shd w:val="clear" w:fill="EEF2F7"/>
          </w:tcPr>
          <w:p>
            <w:pPr>
              <w:spacing w:after="40" w:before="40"/>
            </w:pPr>
            <w:r/>
            <w:r>
              <w:rPr>
                <w:i w:val="0"/>
                <w:color w:val="1A1A1A"/>
                <w:sz w:val="19"/>
              </w:rPr>
              <w:t>The same six lines, four times</w:t>
            </w:r>
          </w:p>
        </w:tc>
        <w:tc>
          <w:tcPr>
            <w:tcW w:type="dxa" w:w="2823"/>
            <w:shd w:val="clear" w:fill="EEF2F7"/>
          </w:tcPr>
          <w:p>
            <w:pPr>
              <w:spacing w:after="40" w:before="40"/>
            </w:pPr>
            <w:r/>
            <w:r>
              <w:rPr>
                <w:b/>
                <w:i w:val="0"/>
                <w:color w:val="1A1A1A"/>
                <w:sz w:val="19"/>
              </w:rPr>
              <w:t>Functions</w:t>
            </w:r>
          </w:p>
        </w:tc>
      </w:tr>
      <w:tr>
        <w:tc>
          <w:tcPr>
            <w:tcW w:type="dxa" w:w="659"/>
          </w:tcPr>
          <w:p>
            <w:pPr>
              <w:spacing w:after="40" w:before="40"/>
            </w:pPr>
            <w:r/>
            <w:r>
              <w:rPr>
                <w:i w:val="0"/>
                <w:color w:val="1A1A1A"/>
                <w:sz w:val="19"/>
              </w:rPr>
              <w:t>22</w:t>
            </w:r>
          </w:p>
        </w:tc>
        <w:tc>
          <w:tcPr>
            <w:tcW w:type="dxa" w:w="2729"/>
          </w:tcPr>
          <w:p>
            <w:pPr>
              <w:spacing w:after="40" w:before="40"/>
            </w:pPr>
            <w:r/>
            <w:r>
              <w:rPr>
                <w:i w:val="0"/>
                <w:color w:val="1A1A1A"/>
                <w:sz w:val="19"/>
              </w:rPr>
              <w:t>Keep the register after closing it</w:t>
            </w:r>
          </w:p>
        </w:tc>
        <w:tc>
          <w:tcPr>
            <w:tcW w:type="dxa" w:w="3200"/>
          </w:tcPr>
          <w:p>
            <w:pPr>
              <w:spacing w:after="40" w:before="40"/>
            </w:pPr>
            <w:r/>
            <w:r>
              <w:rPr>
                <w:i w:val="0"/>
                <w:color w:val="1A1A1A"/>
                <w:sz w:val="19"/>
              </w:rPr>
              <w:t>Retyping it every time</w:t>
            </w:r>
          </w:p>
        </w:tc>
        <w:tc>
          <w:tcPr>
            <w:tcW w:type="dxa" w:w="2823"/>
          </w:tcPr>
          <w:p>
            <w:pPr>
              <w:spacing w:after="40" w:before="40"/>
            </w:pPr>
            <w:r/>
            <w:r>
              <w:rPr>
                <w:b/>
                <w:i w:val="0"/>
                <w:color w:val="1A1A1A"/>
                <w:sz w:val="19"/>
              </w:rPr>
              <w:t>Files</w:t>
            </w:r>
          </w:p>
        </w:tc>
      </w:tr>
    </w:tbl>
    <w:p>
      <w:pPr>
        <w:spacing w:after="80"/>
      </w:pPr>
    </w:p>
    <w:p>
      <w:pPr>
        <w:pStyle w:val="Heading2"/>
      </w:pPr>
      <w:r>
        <w:t>A worked example — topic 6</w:t>
      </w:r>
    </w:p>
    <w:p>
      <w:pPr>
        <w:spacing w:after="140"/>
      </w:pPr>
      <w:r>
        <w:rPr>
          <w:i w:val="0"/>
          <w:color w:val="1A1A1A"/>
          <w:sz w:val="21"/>
        </w:rPr>
        <w:t xml:space="preserve">Participants are told: </w:t>
      </w:r>
      <w:r>
        <w:rPr>
          <w:i/>
          <w:color w:val="1A1A1A"/>
          <w:sz w:val="21"/>
        </w:rPr>
        <w:t>a teacher needs somewhere to keep the whole class — every name, every score — so the program can work with all of them.</w:t>
      </w:r>
      <w:r>
        <w:rPr>
          <w:i w:val="0"/>
          <w:color w:val="1A1A1A"/>
          <w:sz w:val="21"/>
        </w:rPr>
        <w:t xml:space="preserve"> With what they know by topic 6, that means one variable per student. The notebook supplies twenty; they add a few of their own and update the scores. It works, and it takes a while.</w:t>
      </w:r>
    </w:p>
    <w:p>
      <w:pPr>
        <w:spacing w:after="140"/>
      </w:pPr>
      <w:r>
        <w:rPr>
          <w:b/>
          <w:i w:val="0"/>
          <w:color w:val="1A1A1A"/>
          <w:sz w:val="21"/>
        </w:rPr>
        <w:t>Thirty minutes later, in the same session</w:t>
      </w:r>
      <w:r>
        <w:rPr>
          <w:i w:val="0"/>
          <w:color w:val="1A1A1A"/>
          <w:sz w:val="21"/>
        </w:rPr>
        <w:t>, the list arrives and the whole register becomes two lines. The notebook puts the two versions side by side: 40 lines against 2. Nobody has to explain why lists are useful — the participants spent twenty minutes finding out, and got the answer before they went home.</w:t>
      </w:r>
    </w:p>
    <w:p>
      <w:pPr>
        <w:pStyle w:val="Heading2"/>
      </w:pPr>
      <w:r>
        <w:t>Three rules that make it work</w:t>
      </w:r>
    </w:p>
    <w:tbl>
      <w:tblPr>
        <w:tblStyle w:val="TableGrid"/>
        <w:tblW w:type="auto" w:w="0"/>
        <w:jc w:val="center"/>
        <w:tblLayout w:type="fixed"/>
        <w:tblLook w:firstColumn="1" w:firstRow="1" w:lastColumn="0" w:lastRow="0" w:noHBand="0" w:noVBand="1" w:val="04A0"/>
      </w:tblPr>
      <w:tblGrid>
        <w:gridCol w:w="2635"/>
        <w:gridCol w:w="6776"/>
      </w:tblGrid>
      <w:tr>
        <w:trPr>
          <w:tblHeader w:val="true"/>
        </w:trPr>
        <w:tc>
          <w:tcPr>
            <w:tcW w:type="dxa" w:w="2635"/>
            <w:shd w:val="clear" w:fill="1F3A5F"/>
          </w:tcPr>
          <w:p>
            <w:pPr>
              <w:spacing w:after="40" w:before="40"/>
            </w:pPr>
            <w:r/>
            <w:r>
              <w:rPr>
                <w:b/>
                <w:color w:val="FFFFFF"/>
                <w:sz w:val="19"/>
              </w:rPr>
              <w:t>Rule</w:t>
            </w:r>
          </w:p>
        </w:tc>
        <w:tc>
          <w:tcPr>
            <w:tcW w:type="dxa" w:w="6776"/>
            <w:shd w:val="clear" w:fill="1F3A5F"/>
          </w:tcPr>
          <w:p>
            <w:pPr>
              <w:spacing w:after="40" w:before="40"/>
            </w:pPr>
            <w:r/>
            <w:r>
              <w:rPr>
                <w:b/>
                <w:color w:val="FFFFFF"/>
                <w:sz w:val="19"/>
              </w:rPr>
              <w:t>Why, and what it costs us</w:t>
            </w:r>
          </w:p>
        </w:tc>
      </w:tr>
      <w:tr>
        <w:tc>
          <w:tcPr>
            <w:tcW w:type="dxa" w:w="2635"/>
          </w:tcPr>
          <w:p>
            <w:pPr>
              <w:spacing w:after="40" w:before="40"/>
            </w:pPr>
            <w:r/>
            <w:r>
              <w:rPr>
                <w:b/>
                <w:i w:val="0"/>
                <w:color w:val="1A1A1A"/>
                <w:sz w:val="19"/>
              </w:rPr>
              <w:t>The relief comes in the same session. Always.</w:t>
            </w:r>
          </w:p>
        </w:tc>
        <w:tc>
          <w:tcPr>
            <w:tcW w:type="dxa" w:w="6776"/>
          </w:tcPr>
          <w:p>
            <w:pPr>
              <w:spacing w:after="40" w:before="40"/>
            </w:pPr>
            <w:r/>
            <w:r>
              <w:rPr>
                <w:i w:val="0"/>
                <w:color w:val="1A1A1A"/>
                <w:sz w:val="19"/>
              </w:rPr>
              <w:t>An earlier draft planted a difficulty in topic 6 and resolved it four sessions later. Good structure on paper, bad teaching in practice: adults who spend an evening on tedious work and go home with no resolution do not come back. If a session runs long, the optional tasks are cut — never the second half</w:t>
            </w:r>
          </w:p>
        </w:tc>
      </w:tr>
      <w:tr>
        <w:tc>
          <w:tcPr>
            <w:tcW w:type="dxa" w:w="2635"/>
            <w:shd w:val="clear" w:fill="EEF2F7"/>
          </w:tcPr>
          <w:p>
            <w:pPr>
              <w:spacing w:after="40" w:before="40"/>
            </w:pPr>
            <w:r/>
            <w:r>
              <w:rPr>
                <w:b/>
                <w:i w:val="0"/>
                <w:color w:val="1A1A1A"/>
                <w:sz w:val="19"/>
              </w:rPr>
              <w:t>The task is real, and the tedium is never named.</w:t>
            </w:r>
          </w:p>
        </w:tc>
        <w:tc>
          <w:tcPr>
            <w:tcW w:type="dxa" w:w="6776"/>
            <w:shd w:val="clear" w:fill="EEF2F7"/>
          </w:tcPr>
          <w:p>
            <w:pPr>
              <w:spacing w:after="40" w:before="40"/>
            </w:pPr>
            <w:r/>
            <w:r>
              <w:rPr>
                <w:i w:val="0"/>
                <w:color w:val="1A1A1A"/>
                <w:sz w:val="19"/>
              </w:rPr>
              <w:t>Participants are never told they are doing something in order to struggle. They are building a class register because a teacher needs one — which is true. Work you chose to do, and were then shown a better way to do, is a lesson; the same work revealed afterwards as a deliberate ordeal is a trick, and this audience has been let down enough already</w:t>
            </w:r>
          </w:p>
        </w:tc>
      </w:tr>
      <w:tr>
        <w:tc>
          <w:tcPr>
            <w:tcW w:type="dxa" w:w="2635"/>
          </w:tcPr>
          <w:p>
            <w:pPr>
              <w:spacing w:after="40" w:before="40"/>
            </w:pPr>
            <w:r/>
            <w:r>
              <w:rPr>
                <w:b/>
                <w:i w:val="0"/>
                <w:color w:val="1A1A1A"/>
                <w:sz w:val="19"/>
              </w:rPr>
              <w:t>The shortcut is promised in advance, in writing.</w:t>
            </w:r>
          </w:p>
        </w:tc>
        <w:tc>
          <w:tcPr>
            <w:tcW w:type="dxa" w:w="6776"/>
          </w:tcPr>
          <w:p>
            <w:pPr>
              <w:spacing w:after="40" w:before="40"/>
            </w:pPr>
            <w:r/>
            <w:r>
              <w:rPr>
                <w:i w:val="0"/>
                <w:color w:val="1A1A1A"/>
                <w:sz w:val="19"/>
              </w:rPr>
              <w:t>A participant who knows a shortcut is twenty minutes away types the long version willingly; one who does not starts wondering whether the course knows what it is doing</w:t>
            </w:r>
          </w:p>
        </w:tc>
      </w:tr>
    </w:tbl>
    <w:p>
      <w:pPr>
        <w:spacing w:after="80"/>
      </w:pPr>
    </w:p>
    <w:p>
      <w:pPr>
        <w:spacing w:after="140"/>
      </w:pPr>
      <w:r>
        <w:rPr>
          <w:i w:val="0"/>
          <w:color w:val="1A1A1A"/>
          <w:sz w:val="21"/>
        </w:rPr>
        <w:t xml:space="preserve">Three smaller decisions follow from the same thinking. </w:t>
      </w:r>
      <w:r>
        <w:rPr>
          <w:b/>
          <w:i w:val="0"/>
          <w:color w:val="1A1A1A"/>
          <w:sz w:val="21"/>
        </w:rPr>
        <w:t>Every example is a classroom</w:t>
      </w:r>
      <w:r>
        <w:rPr>
          <w:i w:val="0"/>
          <w:color w:val="1A1A1A"/>
          <w:sz w:val="21"/>
        </w:rPr>
        <w:t xml:space="preserve"> — students, grades, attendance, report lines — so a participant sees their Tuesday morning in any line of the course. </w:t>
      </w:r>
      <w:r>
        <w:rPr>
          <w:b/>
          <w:i w:val="0"/>
          <w:color w:val="1A1A1A"/>
          <w:sz w:val="21"/>
        </w:rPr>
        <w:t>Armenian explains and English codes</w:t>
      </w:r>
      <w:r>
        <w:rPr>
          <w:i w:val="0"/>
          <w:color w:val="1A1A1A"/>
          <w:sz w:val="21"/>
        </w:rPr>
        <w:t xml:space="preserve">: a teacher who names a variable in Armenian writes valid Python and can then read no other Python, search for no answer online and copy no example ever again. And </w:t>
      </w:r>
      <w:r>
        <w:rPr>
          <w:b/>
          <w:i w:val="0"/>
          <w:color w:val="1A1A1A"/>
          <w:sz w:val="21"/>
        </w:rPr>
        <w:t>every session contains one deliberate error</w:t>
      </w:r>
      <w:r>
        <w:rPr>
          <w:i w:val="0"/>
          <w:color w:val="1A1A1A"/>
          <w:sz w:val="21"/>
        </w:rPr>
        <w:t>, read together, because beginners lose more time to fear of red text than to any concept here.</w:t>
      </w:r>
    </w:p>
    <w:p>
      <w:r>
        <w:br w:type="page"/>
      </w:r>
    </w:p>
    <w:p>
      <w:pPr>
        <w:pStyle w:val="Heading1"/>
        <w:pBdr>
          <w:bottom w:val="single" w:sz="6" w:space="4" w:color="1F3A5F"/>
        </w:pBdr>
      </w:pPr>
      <w:r>
        <w:t>4.  Schedule</w:t>
      </w:r>
    </w:p>
    <w:p>
      <w:pPr>
        <w:spacing w:after="140"/>
      </w:pPr>
      <w:r>
        <w:rPr>
          <w:b/>
          <w:i w:val="0"/>
          <w:color w:val="1A1A1A"/>
          <w:sz w:val="21"/>
        </w:rPr>
        <w:t>18 sessions, twice a week over nine weeks.</w:t>
      </w:r>
      <w:r>
        <w:rPr>
          <w:i w:val="0"/>
          <w:color w:val="1A1A1A"/>
          <w:sz w:val="21"/>
        </w:rPr>
        <w:t xml:space="preserve"> Sessions run </w:t>
      </w:r>
      <w:r>
        <w:rPr>
          <w:b/>
          <w:i w:val="0"/>
          <w:color w:val="1A1A1A"/>
          <w:sz w:val="21"/>
        </w:rPr>
        <w:t>75 minutes</w:t>
      </w:r>
      <w:r>
        <w:rPr>
          <w:i w:val="0"/>
          <w:color w:val="1A1A1A"/>
          <w:sz w:val="21"/>
        </w:rPr>
        <w:t>. Every agenda is planned to the minute and the arithmetic is verified by script, not by eye.</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One decision still settling</w:t>
            </w:r>
          </w:p>
          <w:p>
            <w:pPr>
              <w:spacing w:after="20"/>
            </w:pPr>
            <w:r>
              <w:rPr>
                <w:b/>
                <w:i w:val="0"/>
                <w:color w:val="1A1A1A"/>
                <w:sz w:val="20"/>
              </w:rPr>
              <w:t>Session length.</w:t>
            </w:r>
            <w:r>
              <w:rPr>
                <w:i w:val="0"/>
                <w:color w:val="1A1A1A"/>
                <w:sz w:val="20"/>
              </w:rPr>
              <w:t xml:space="preserve"> Sessions run 75 minutes, twice a week — 18 × 75 = 22½ hours. </w:t>
            </w:r>
            <w:r>
              <w:rPr>
                <w:b/>
                <w:i w:val="0"/>
                <w:color w:val="1A1A1A"/>
                <w:sz w:val="20"/>
              </w:rPr>
              <w:t>This is the lowest contact time the programme has used</w:t>
            </w:r>
            <w:r>
              <w:rPr>
                <w:i w:val="0"/>
                <w:color w:val="1A1A1A"/>
                <w:sz w:val="20"/>
              </w:rPr>
              <w:t xml:space="preserve">, and the practice that no longer fits is set as homework — on the three paired sessions, which cover two topics each, that means the </w:t>
            </w:r>
            <w:r>
              <w:rPr>
                <w:b/>
                <w:i w:val="0"/>
                <w:color w:val="1A1A1A"/>
                <w:sz w:val="20"/>
              </w:rPr>
              <w:t>Required</w:t>
            </w:r>
            <w:r>
              <w:rPr>
                <w:i w:val="0"/>
                <w:color w:val="1A1A1A"/>
                <w:sz w:val="20"/>
              </w:rPr>
              <w:t xml:space="preserve"> tier of both notebooks, 30–40 minutes, and the Extra tier is not asked for on top. Nothing new is ever introduced at home: every task is already in the notebook. Teachers are told this at enrolment, not in week three. </w:t>
            </w:r>
            <w:r>
              <w:rPr>
                <w:b/>
                <w:i w:val="0"/>
                <w:color w:val="1A1A1A"/>
                <w:sz w:val="20"/>
              </w:rPr>
              <w:t>Once a group has settled in, the rhythm may change</w:t>
            </w:r>
            <w:r>
              <w:rPr>
                <w:i w:val="0"/>
                <w:color w:val="1A1A1A"/>
                <w:sz w:val="20"/>
              </w:rPr>
              <w:t xml:space="preserve"> — shorter or longer sessions, or a different number per week (an earlier plan had three shorter sessions per week). The topics and deliverables would not change.</w:t>
            </w:r>
          </w:p>
          <w:p>
            <w:pPr>
              <w:spacing w:after="20"/>
            </w:pPr>
            <w:r>
              <w:rPr>
                <w:b/>
                <w:i w:val="0"/>
                <w:color w:val="1A1A1A"/>
                <w:sz w:val="20"/>
              </w:rPr>
              <w:t>Tools.</w:t>
            </w:r>
            <w:r>
              <w:rPr>
                <w:i w:val="0"/>
                <w:color w:val="1A1A1A"/>
                <w:sz w:val="20"/>
              </w:rPr>
              <w:t xml:space="preserve"> Anaconda, Jupyter and VS Code, with Google Colab and Thonny under discussion as a lighter alternative that would remove the installation problem entirely. Current materials assume Anaconda and VS Code.</w:t>
            </w:r>
          </w:p>
        </w:tc>
      </w:tr>
    </w:tbl>
    <w:p>
      <w:pPr>
        <w:spacing w:after="80"/>
      </w:pPr>
    </w:p>
    <w:tbl>
      <w:tblPr>
        <w:tblStyle w:val="TableGrid"/>
        <w:tblW w:type="auto" w:w="0"/>
        <w:jc w:val="center"/>
        <w:tblLayout w:type="fixed"/>
        <w:tblLook w:firstColumn="1" w:firstRow="1" w:lastColumn="0" w:lastRow="0" w:noHBand="0" w:noVBand="1" w:val="04A0"/>
      </w:tblPr>
      <w:tblGrid>
        <w:gridCol w:w="753"/>
        <w:gridCol w:w="1129"/>
        <w:gridCol w:w="1035"/>
        <w:gridCol w:w="4611"/>
        <w:gridCol w:w="1882"/>
      </w:tblGrid>
      <w:tr>
        <w:trPr>
          <w:tblHeader w:val="true"/>
        </w:trPr>
        <w:tc>
          <w:tcPr>
            <w:tcW w:type="dxa" w:w="753"/>
            <w:shd w:val="clear" w:fill="1F3A5F"/>
          </w:tcPr>
          <w:p>
            <w:pPr>
              <w:spacing w:after="40" w:before="40"/>
            </w:pPr>
            <w:r/>
            <w:r>
              <w:rPr>
                <w:b/>
                <w:color w:val="FFFFFF"/>
                <w:sz w:val="19"/>
              </w:rPr>
              <w:t>Week</w:t>
            </w:r>
          </w:p>
        </w:tc>
        <w:tc>
          <w:tcPr>
            <w:tcW w:type="dxa" w:w="1129"/>
            <w:shd w:val="clear" w:fill="1F3A5F"/>
          </w:tcPr>
          <w:p>
            <w:pPr>
              <w:spacing w:after="40" w:before="40"/>
            </w:pPr>
            <w:r/>
            <w:r>
              <w:rPr>
                <w:b/>
                <w:color w:val="FFFFFF"/>
                <w:sz w:val="19"/>
              </w:rPr>
              <w:t>Sessions</w:t>
            </w:r>
          </w:p>
        </w:tc>
        <w:tc>
          <w:tcPr>
            <w:tcW w:type="dxa" w:w="1035"/>
            <w:shd w:val="clear" w:fill="1F3A5F"/>
          </w:tcPr>
          <w:p>
            <w:pPr>
              <w:spacing w:after="40" w:before="40"/>
            </w:pPr>
            <w:r/>
            <w:r>
              <w:rPr>
                <w:b/>
                <w:color w:val="FFFFFF"/>
                <w:sz w:val="19"/>
              </w:rPr>
              <w:t>Topics</w:t>
            </w:r>
          </w:p>
        </w:tc>
        <w:tc>
          <w:tcPr>
            <w:tcW w:type="dxa" w:w="4611"/>
            <w:shd w:val="clear" w:fill="1F3A5F"/>
          </w:tcPr>
          <w:p>
            <w:pPr>
              <w:spacing w:after="40" w:before="40"/>
            </w:pPr>
            <w:r/>
            <w:r>
              <w:rPr>
                <w:b/>
                <w:color w:val="FFFFFF"/>
                <w:sz w:val="19"/>
              </w:rPr>
              <w:t>What the participant can do by the end of it</w:t>
            </w:r>
          </w:p>
        </w:tc>
        <w:tc>
          <w:tcPr>
            <w:tcW w:type="dxa" w:w="1882"/>
            <w:shd w:val="clear" w:fill="1F3A5F"/>
          </w:tcPr>
          <w:p>
            <w:pPr>
              <w:spacing w:after="40" w:before="40"/>
            </w:pPr>
            <w:r/>
            <w:r>
              <w:rPr>
                <w:b/>
                <w:color w:val="FFFFFF"/>
                <w:sz w:val="19"/>
              </w:rPr>
              <w:t>Assessment</w:t>
            </w:r>
          </w:p>
        </w:tc>
      </w:tr>
      <w:tr>
        <w:tc>
          <w:tcPr>
            <w:tcW w:type="dxa" w:w="753"/>
          </w:tcPr>
          <w:p>
            <w:pPr>
              <w:spacing w:after="40" w:before="40"/>
            </w:pPr>
            <w:r/>
            <w:r>
              <w:rPr>
                <w:i w:val="0"/>
                <w:color w:val="1A1A1A"/>
                <w:sz w:val="19"/>
              </w:rPr>
              <w:t>1</w:t>
            </w:r>
          </w:p>
        </w:tc>
        <w:tc>
          <w:tcPr>
            <w:tcW w:type="dxa" w:w="1129"/>
          </w:tcPr>
          <w:p>
            <w:pPr>
              <w:spacing w:after="40" w:before="40"/>
            </w:pPr>
            <w:r/>
            <w:r>
              <w:rPr>
                <w:i w:val="0"/>
                <w:color w:val="1A1A1A"/>
                <w:sz w:val="19"/>
              </w:rPr>
              <w:t>1–2</w:t>
            </w:r>
          </w:p>
        </w:tc>
        <w:tc>
          <w:tcPr>
            <w:tcW w:type="dxa" w:w="1035"/>
          </w:tcPr>
          <w:p>
            <w:pPr>
              <w:spacing w:after="40" w:before="40"/>
            </w:pPr>
            <w:r/>
            <w:r>
              <w:rPr>
                <w:i w:val="0"/>
                <w:color w:val="1A1A1A"/>
                <w:sz w:val="19"/>
              </w:rPr>
              <w:t>1–3</w:t>
            </w:r>
          </w:p>
        </w:tc>
        <w:tc>
          <w:tcPr>
            <w:tcW w:type="dxa" w:w="4611"/>
          </w:tcPr>
          <w:p>
            <w:pPr>
              <w:spacing w:after="40" w:before="40"/>
            </w:pPr>
            <w:r/>
            <w:r>
              <w:rPr>
                <w:i w:val="0"/>
                <w:color w:val="1A1A1A"/>
                <w:sz w:val="19"/>
              </w:rPr>
              <w:t>It runs on my laptop, and I know what a value is</w:t>
            </w:r>
          </w:p>
        </w:tc>
        <w:tc>
          <w:tcPr>
            <w:tcW w:type="dxa" w:w="1882"/>
          </w:tcPr>
          <w:p>
            <w:pPr>
              <w:spacing w:after="40" w:before="40"/>
            </w:pPr>
            <w:r/>
          </w:p>
        </w:tc>
      </w:tr>
      <w:tr>
        <w:tc>
          <w:tcPr>
            <w:tcW w:type="dxa" w:w="753"/>
            <w:shd w:val="clear" w:fill="EEF2F7"/>
          </w:tcPr>
          <w:p>
            <w:pPr>
              <w:spacing w:after="40" w:before="40"/>
            </w:pPr>
            <w:r/>
            <w:r>
              <w:rPr>
                <w:i w:val="0"/>
                <w:color w:val="1A1A1A"/>
                <w:sz w:val="19"/>
              </w:rPr>
              <w:t>2</w:t>
            </w:r>
          </w:p>
        </w:tc>
        <w:tc>
          <w:tcPr>
            <w:tcW w:type="dxa" w:w="1129"/>
            <w:shd w:val="clear" w:fill="EEF2F7"/>
          </w:tcPr>
          <w:p>
            <w:pPr>
              <w:spacing w:after="40" w:before="40"/>
            </w:pPr>
            <w:r/>
            <w:r>
              <w:rPr>
                <w:i w:val="0"/>
                <w:color w:val="1A1A1A"/>
                <w:sz w:val="19"/>
              </w:rPr>
              <w:t>3–4</w:t>
            </w:r>
          </w:p>
        </w:tc>
        <w:tc>
          <w:tcPr>
            <w:tcW w:type="dxa" w:w="1035"/>
            <w:shd w:val="clear" w:fill="EEF2F7"/>
          </w:tcPr>
          <w:p>
            <w:pPr>
              <w:spacing w:after="40" w:before="40"/>
            </w:pPr>
            <w:r/>
            <w:r>
              <w:rPr>
                <w:i w:val="0"/>
                <w:color w:val="1A1A1A"/>
                <w:sz w:val="19"/>
              </w:rPr>
              <w:t>4–5</w:t>
            </w:r>
          </w:p>
        </w:tc>
        <w:tc>
          <w:tcPr>
            <w:tcW w:type="dxa" w:w="4611"/>
            <w:shd w:val="clear" w:fill="EEF2F7"/>
          </w:tcPr>
          <w:p>
            <w:pPr>
              <w:spacing w:after="40" w:before="40"/>
            </w:pPr>
            <w:r/>
            <w:r>
              <w:rPr>
                <w:i w:val="0"/>
                <w:color w:val="1A1A1A"/>
                <w:sz w:val="19"/>
              </w:rPr>
              <w:t>I can name things</w:t>
            </w:r>
          </w:p>
        </w:tc>
        <w:tc>
          <w:tcPr>
            <w:tcW w:type="dxa" w:w="1882"/>
            <w:shd w:val="clear" w:fill="EEF2F7"/>
          </w:tcPr>
          <w:p>
            <w:pPr>
              <w:spacing w:after="40" w:before="40"/>
            </w:pPr>
            <w:r/>
          </w:p>
        </w:tc>
      </w:tr>
      <w:tr>
        <w:tc>
          <w:tcPr>
            <w:tcW w:type="dxa" w:w="753"/>
          </w:tcPr>
          <w:p>
            <w:pPr>
              <w:spacing w:after="40" w:before="40"/>
            </w:pPr>
            <w:r/>
            <w:r>
              <w:rPr>
                <w:i w:val="0"/>
                <w:color w:val="1A1A1A"/>
                <w:sz w:val="19"/>
              </w:rPr>
              <w:t>3</w:t>
            </w:r>
          </w:p>
        </w:tc>
        <w:tc>
          <w:tcPr>
            <w:tcW w:type="dxa" w:w="1129"/>
          </w:tcPr>
          <w:p>
            <w:pPr>
              <w:spacing w:after="40" w:before="40"/>
            </w:pPr>
            <w:r/>
            <w:r>
              <w:rPr>
                <w:i w:val="0"/>
                <w:color w:val="1A1A1A"/>
                <w:sz w:val="19"/>
              </w:rPr>
              <w:t>5–6</w:t>
            </w:r>
          </w:p>
        </w:tc>
        <w:tc>
          <w:tcPr>
            <w:tcW w:type="dxa" w:w="1035"/>
          </w:tcPr>
          <w:p>
            <w:pPr>
              <w:spacing w:after="40" w:before="40"/>
            </w:pPr>
            <w:r/>
            <w:r>
              <w:rPr>
                <w:i w:val="0"/>
                <w:color w:val="1A1A1A"/>
                <w:sz w:val="19"/>
              </w:rPr>
              <w:t>6–7</w:t>
            </w:r>
          </w:p>
        </w:tc>
        <w:tc>
          <w:tcPr>
            <w:tcW w:type="dxa" w:w="4611"/>
          </w:tcPr>
          <w:p>
            <w:pPr>
              <w:spacing w:after="40" w:before="40"/>
            </w:pPr>
            <w:r/>
            <w:r>
              <w:rPr>
                <w:i w:val="0"/>
                <w:color w:val="1A1A1A"/>
                <w:sz w:val="19"/>
              </w:rPr>
              <w:t>A whole class in one list</w:t>
            </w:r>
          </w:p>
        </w:tc>
        <w:tc>
          <w:tcPr>
            <w:tcW w:type="dxa" w:w="1882"/>
          </w:tcPr>
          <w:p>
            <w:pPr>
              <w:spacing w:after="40" w:before="40"/>
            </w:pPr>
            <w:r/>
          </w:p>
        </w:tc>
      </w:tr>
      <w:tr>
        <w:tc>
          <w:tcPr>
            <w:tcW w:type="dxa" w:w="753"/>
            <w:shd w:val="clear" w:fill="EEF2F7"/>
          </w:tcPr>
          <w:p>
            <w:pPr>
              <w:spacing w:after="40" w:before="40"/>
            </w:pPr>
            <w:r/>
            <w:r>
              <w:rPr>
                <w:i w:val="0"/>
                <w:color w:val="1A1A1A"/>
                <w:sz w:val="19"/>
              </w:rPr>
              <w:t>4</w:t>
            </w:r>
          </w:p>
        </w:tc>
        <w:tc>
          <w:tcPr>
            <w:tcW w:type="dxa" w:w="1129"/>
            <w:shd w:val="clear" w:fill="EEF2F7"/>
          </w:tcPr>
          <w:p>
            <w:pPr>
              <w:spacing w:after="40" w:before="40"/>
            </w:pPr>
            <w:r/>
            <w:r>
              <w:rPr>
                <w:i w:val="0"/>
                <w:color w:val="1A1A1A"/>
                <w:sz w:val="19"/>
              </w:rPr>
              <w:t>7–8</w:t>
            </w:r>
          </w:p>
        </w:tc>
        <w:tc>
          <w:tcPr>
            <w:tcW w:type="dxa" w:w="1035"/>
            <w:shd w:val="clear" w:fill="EEF2F7"/>
          </w:tcPr>
          <w:p>
            <w:pPr>
              <w:spacing w:after="40" w:before="40"/>
            </w:pPr>
            <w:r/>
            <w:r>
              <w:rPr>
                <w:i w:val="0"/>
                <w:color w:val="1A1A1A"/>
                <w:sz w:val="19"/>
              </w:rPr>
              <w:t>8–10</w:t>
            </w:r>
          </w:p>
        </w:tc>
        <w:tc>
          <w:tcPr>
            <w:tcW w:type="dxa" w:w="4611"/>
            <w:shd w:val="clear" w:fill="EEF2F7"/>
          </w:tcPr>
          <w:p>
            <w:pPr>
              <w:spacing w:after="40" w:before="40"/>
            </w:pPr>
            <w:r/>
            <w:r>
              <w:rPr>
                <w:i w:val="0"/>
                <w:color w:val="1A1A1A"/>
                <w:sz w:val="19"/>
              </w:rPr>
              <w:t>I can find one student, and the computer decides</w:t>
            </w:r>
          </w:p>
        </w:tc>
        <w:tc>
          <w:tcPr>
            <w:tcW w:type="dxa" w:w="1882"/>
            <w:shd w:val="clear" w:fill="EEF2F7"/>
          </w:tcPr>
          <w:p>
            <w:pPr>
              <w:spacing w:after="40" w:before="40"/>
            </w:pPr>
            <w:r/>
          </w:p>
        </w:tc>
      </w:tr>
      <w:tr>
        <w:tc>
          <w:tcPr>
            <w:tcW w:type="dxa" w:w="753"/>
          </w:tcPr>
          <w:p>
            <w:pPr>
              <w:spacing w:after="40" w:before="40"/>
            </w:pPr>
            <w:r/>
            <w:r>
              <w:rPr>
                <w:i w:val="0"/>
                <w:color w:val="1A1A1A"/>
                <w:sz w:val="19"/>
              </w:rPr>
              <w:t>5</w:t>
            </w:r>
          </w:p>
        </w:tc>
        <w:tc>
          <w:tcPr>
            <w:tcW w:type="dxa" w:w="1129"/>
          </w:tcPr>
          <w:p>
            <w:pPr>
              <w:spacing w:after="40" w:before="40"/>
            </w:pPr>
            <w:r/>
            <w:r>
              <w:rPr>
                <w:i w:val="0"/>
                <w:color w:val="1A1A1A"/>
                <w:sz w:val="19"/>
              </w:rPr>
              <w:t>9–10</w:t>
            </w:r>
          </w:p>
        </w:tc>
        <w:tc>
          <w:tcPr>
            <w:tcW w:type="dxa" w:w="1035"/>
          </w:tcPr>
          <w:p>
            <w:pPr>
              <w:spacing w:after="40" w:before="40"/>
            </w:pPr>
            <w:r/>
            <w:r>
              <w:rPr>
                <w:i w:val="0"/>
                <w:color w:val="1A1A1A"/>
                <w:sz w:val="19"/>
              </w:rPr>
              <w:t>11–13</w:t>
            </w:r>
          </w:p>
        </w:tc>
        <w:tc>
          <w:tcPr>
            <w:tcW w:type="dxa" w:w="4611"/>
          </w:tcPr>
          <w:p>
            <w:pPr>
              <w:spacing w:after="40" w:before="40"/>
            </w:pPr>
            <w:r/>
            <w:r>
              <w:rPr>
                <w:i w:val="0"/>
                <w:color w:val="1A1A1A"/>
                <w:sz w:val="19"/>
              </w:rPr>
              <w:t>One loop marks thirty students</w:t>
            </w:r>
          </w:p>
        </w:tc>
        <w:tc>
          <w:tcPr>
            <w:tcW w:type="dxa" w:w="1882"/>
          </w:tcPr>
          <w:p>
            <w:pPr>
              <w:spacing w:after="40" w:before="40"/>
            </w:pPr>
            <w:r/>
            <w:r>
              <w:rPr>
                <w:b/>
                <w:i w:val="0"/>
                <w:color w:val="1A1A1A"/>
                <w:sz w:val="19"/>
              </w:rPr>
              <w:t>Midpoint</w:t>
            </w:r>
            <w:r>
              <w:rPr>
                <w:i w:val="0"/>
                <w:color w:val="1A1A1A"/>
                <w:sz w:val="19"/>
              </w:rPr>
              <w:t>, after session 10</w:t>
            </w:r>
          </w:p>
        </w:tc>
      </w:tr>
      <w:tr>
        <w:tc>
          <w:tcPr>
            <w:tcW w:type="dxa" w:w="753"/>
            <w:shd w:val="clear" w:fill="EEF2F7"/>
          </w:tcPr>
          <w:p>
            <w:pPr>
              <w:spacing w:after="40" w:before="40"/>
            </w:pPr>
            <w:r/>
            <w:r>
              <w:rPr>
                <w:i w:val="0"/>
                <w:color w:val="1A1A1A"/>
                <w:sz w:val="19"/>
              </w:rPr>
              <w:t>6</w:t>
            </w:r>
          </w:p>
        </w:tc>
        <w:tc>
          <w:tcPr>
            <w:tcW w:type="dxa" w:w="1129"/>
            <w:shd w:val="clear" w:fill="EEF2F7"/>
          </w:tcPr>
          <w:p>
            <w:pPr>
              <w:spacing w:after="40" w:before="40"/>
            </w:pPr>
            <w:r/>
            <w:r>
              <w:rPr>
                <w:i w:val="0"/>
                <w:color w:val="1A1A1A"/>
                <w:sz w:val="19"/>
              </w:rPr>
              <w:t>11–12</w:t>
            </w:r>
          </w:p>
        </w:tc>
        <w:tc>
          <w:tcPr>
            <w:tcW w:type="dxa" w:w="1035"/>
            <w:shd w:val="clear" w:fill="EEF2F7"/>
          </w:tcPr>
          <w:p>
            <w:pPr>
              <w:spacing w:after="40" w:before="40"/>
            </w:pPr>
            <w:r/>
            <w:r>
              <w:rPr>
                <w:i w:val="0"/>
                <w:color w:val="1A1A1A"/>
                <w:sz w:val="19"/>
              </w:rPr>
              <w:t>14–15</w:t>
            </w:r>
          </w:p>
        </w:tc>
        <w:tc>
          <w:tcPr>
            <w:tcW w:type="dxa" w:w="4611"/>
            <w:shd w:val="clear" w:fill="EEF2F7"/>
          </w:tcPr>
          <w:p>
            <w:pPr>
              <w:spacing w:after="40" w:before="40"/>
            </w:pPr>
            <w:r/>
            <w:r>
              <w:rPr>
                <w:i w:val="0"/>
                <w:color w:val="1A1A1A"/>
                <w:sz w:val="19"/>
              </w:rPr>
              <w:t>I can report on the whole class</w:t>
            </w:r>
          </w:p>
        </w:tc>
        <w:tc>
          <w:tcPr>
            <w:tcW w:type="dxa" w:w="1882"/>
            <w:shd w:val="clear" w:fill="EEF2F7"/>
          </w:tcPr>
          <w:p>
            <w:pPr>
              <w:spacing w:after="40" w:before="40"/>
            </w:pPr>
            <w:r/>
          </w:p>
        </w:tc>
      </w:tr>
      <w:tr>
        <w:tc>
          <w:tcPr>
            <w:tcW w:type="dxa" w:w="753"/>
          </w:tcPr>
          <w:p>
            <w:pPr>
              <w:spacing w:after="40" w:before="40"/>
            </w:pPr>
            <w:r/>
            <w:r>
              <w:rPr>
                <w:i w:val="0"/>
                <w:color w:val="1A1A1A"/>
                <w:sz w:val="19"/>
              </w:rPr>
              <w:t>7</w:t>
            </w:r>
          </w:p>
        </w:tc>
        <w:tc>
          <w:tcPr>
            <w:tcW w:type="dxa" w:w="1129"/>
          </w:tcPr>
          <w:p>
            <w:pPr>
              <w:spacing w:after="40" w:before="40"/>
            </w:pPr>
            <w:r/>
            <w:r>
              <w:rPr>
                <w:i w:val="0"/>
                <w:color w:val="1A1A1A"/>
                <w:sz w:val="19"/>
              </w:rPr>
              <w:t>13–14</w:t>
            </w:r>
          </w:p>
        </w:tc>
        <w:tc>
          <w:tcPr>
            <w:tcW w:type="dxa" w:w="1035"/>
          </w:tcPr>
          <w:p>
            <w:pPr>
              <w:spacing w:after="40" w:before="40"/>
            </w:pPr>
            <w:r/>
            <w:r>
              <w:rPr>
                <w:i w:val="0"/>
                <w:color w:val="1A1A1A"/>
                <w:sz w:val="19"/>
              </w:rPr>
              <w:t>16–17</w:t>
            </w:r>
          </w:p>
        </w:tc>
        <w:tc>
          <w:tcPr>
            <w:tcW w:type="dxa" w:w="4611"/>
          </w:tcPr>
          <w:p>
            <w:pPr>
              <w:spacing w:after="40" w:before="40"/>
            </w:pPr>
            <w:r/>
            <w:r>
              <w:rPr>
                <w:i w:val="0"/>
                <w:color w:val="1A1A1A"/>
                <w:sz w:val="19"/>
              </w:rPr>
              <w:t>I write the calculation once and use it everywhere</w:t>
            </w:r>
          </w:p>
        </w:tc>
        <w:tc>
          <w:tcPr>
            <w:tcW w:type="dxa" w:w="1882"/>
          </w:tcPr>
          <w:p>
            <w:pPr>
              <w:spacing w:after="40" w:before="40"/>
            </w:pPr>
            <w:r/>
            <w:r>
              <w:rPr>
                <w:b/>
                <w:i w:val="0"/>
                <w:color w:val="1A1A1A"/>
                <w:sz w:val="19"/>
              </w:rPr>
              <w:t>Trial class</w:t>
            </w:r>
            <w:r>
              <w:rPr>
                <w:i w:val="0"/>
                <w:color w:val="1A1A1A"/>
                <w:sz w:val="19"/>
              </w:rPr>
              <w:t xml:space="preserve"> with real pupils</w:t>
            </w:r>
          </w:p>
        </w:tc>
      </w:tr>
      <w:tr>
        <w:tc>
          <w:tcPr>
            <w:tcW w:type="dxa" w:w="753"/>
            <w:shd w:val="clear" w:fill="EEF2F7"/>
          </w:tcPr>
          <w:p>
            <w:pPr>
              <w:spacing w:after="40" w:before="40"/>
            </w:pPr>
            <w:r/>
            <w:r>
              <w:rPr>
                <w:i w:val="0"/>
                <w:color w:val="1A1A1A"/>
                <w:sz w:val="19"/>
              </w:rPr>
              <w:t>8</w:t>
            </w:r>
          </w:p>
        </w:tc>
        <w:tc>
          <w:tcPr>
            <w:tcW w:type="dxa" w:w="1129"/>
            <w:shd w:val="clear" w:fill="EEF2F7"/>
          </w:tcPr>
          <w:p>
            <w:pPr>
              <w:spacing w:after="40" w:before="40"/>
            </w:pPr>
            <w:r/>
            <w:r>
              <w:rPr>
                <w:i w:val="0"/>
                <w:color w:val="1A1A1A"/>
                <w:sz w:val="19"/>
              </w:rPr>
              <w:t>15–16</w:t>
            </w:r>
          </w:p>
        </w:tc>
        <w:tc>
          <w:tcPr>
            <w:tcW w:type="dxa" w:w="1035"/>
            <w:shd w:val="clear" w:fill="EEF2F7"/>
          </w:tcPr>
          <w:p>
            <w:pPr>
              <w:spacing w:after="40" w:before="40"/>
            </w:pPr>
            <w:r/>
            <w:r>
              <w:rPr>
                <w:i w:val="0"/>
                <w:color w:val="1A1A1A"/>
                <w:sz w:val="19"/>
              </w:rPr>
              <w:t>18–21</w:t>
            </w:r>
          </w:p>
        </w:tc>
        <w:tc>
          <w:tcPr>
            <w:tcW w:type="dxa" w:w="4611"/>
            <w:shd w:val="clear" w:fill="EEF2F7"/>
          </w:tcPr>
          <w:p>
            <w:pPr>
              <w:spacing w:after="40" w:before="40"/>
            </w:pPr>
            <w:r/>
            <w:r>
              <w:rPr>
                <w:i w:val="0"/>
                <w:color w:val="1A1A1A"/>
                <w:sz w:val="19"/>
              </w:rPr>
              <w:t>It is a program now, not a notebook</w:t>
            </w:r>
          </w:p>
        </w:tc>
        <w:tc>
          <w:tcPr>
            <w:tcW w:type="dxa" w:w="1882"/>
            <w:shd w:val="clear" w:fill="EEF2F7"/>
          </w:tcPr>
          <w:p>
            <w:pPr>
              <w:spacing w:after="40" w:before="40"/>
            </w:pPr>
            <w:r/>
          </w:p>
        </w:tc>
      </w:tr>
      <w:tr>
        <w:tc>
          <w:tcPr>
            <w:tcW w:type="dxa" w:w="753"/>
          </w:tcPr>
          <w:p>
            <w:pPr>
              <w:spacing w:after="40" w:before="40"/>
            </w:pPr>
            <w:r/>
            <w:r>
              <w:rPr>
                <w:i w:val="0"/>
                <w:color w:val="1A1A1A"/>
                <w:sz w:val="19"/>
              </w:rPr>
              <w:t>9</w:t>
            </w:r>
          </w:p>
        </w:tc>
        <w:tc>
          <w:tcPr>
            <w:tcW w:type="dxa" w:w="1129"/>
          </w:tcPr>
          <w:p>
            <w:pPr>
              <w:spacing w:after="40" w:before="40"/>
            </w:pPr>
            <w:r/>
            <w:r>
              <w:rPr>
                <w:i w:val="0"/>
                <w:color w:val="1A1A1A"/>
                <w:sz w:val="19"/>
              </w:rPr>
              <w:t>17–18</w:t>
            </w:r>
          </w:p>
        </w:tc>
        <w:tc>
          <w:tcPr>
            <w:tcW w:type="dxa" w:w="1035"/>
          </w:tcPr>
          <w:p>
            <w:pPr>
              <w:spacing w:after="40" w:before="40"/>
            </w:pPr>
            <w:r/>
            <w:r>
              <w:rPr>
                <w:i w:val="0"/>
                <w:color w:val="1A1A1A"/>
                <w:sz w:val="19"/>
              </w:rPr>
              <w:t>22–24</w:t>
            </w:r>
          </w:p>
        </w:tc>
        <w:tc>
          <w:tcPr>
            <w:tcW w:type="dxa" w:w="4611"/>
          </w:tcPr>
          <w:p>
            <w:pPr>
              <w:spacing w:after="40" w:before="40"/>
            </w:pPr>
            <w:r/>
            <w:r>
              <w:rPr>
                <w:i w:val="0"/>
                <w:color w:val="1A1A1A"/>
                <w:sz w:val="19"/>
              </w:rPr>
              <w:t>It has my class in it, it saves, and I showed it to someone</w:t>
            </w:r>
          </w:p>
        </w:tc>
        <w:tc>
          <w:tcPr>
            <w:tcW w:type="dxa" w:w="1882"/>
          </w:tcPr>
          <w:p>
            <w:pPr>
              <w:spacing w:after="40" w:before="40"/>
            </w:pPr>
            <w:r/>
            <w:r>
              <w:rPr>
                <w:b/>
                <w:i w:val="0"/>
                <w:color w:val="1A1A1A"/>
                <w:sz w:val="19"/>
              </w:rPr>
              <w:t>Final assessment</w:t>
            </w:r>
            <w:r>
              <w:rPr>
                <w:i w:val="0"/>
                <w:color w:val="1A1A1A"/>
                <w:sz w:val="19"/>
              </w:rPr>
              <w:t>, in session 18</w:t>
            </w:r>
          </w:p>
        </w:tc>
      </w:tr>
    </w:tbl>
    <w:p>
      <w:pPr>
        <w:spacing w:after="80"/>
      </w:pPr>
    </w:p>
    <w:p>
      <w:pPr>
        <w:spacing w:after="140"/>
      </w:pPr>
      <w:r>
        <w:rPr>
          <w:b/>
          <w:i/>
          <w:color w:val="1A1A1A"/>
          <w:sz w:val="21"/>
        </w:rPr>
        <w:t>Weeks 4 and 5 are the centre of the course</w:t>
      </w:r>
      <w:r>
        <w:rPr>
          <w:i/>
          <w:color w:val="1A1A1A"/>
          <w:sz w:val="21"/>
        </w:rPr>
        <w:t xml:space="preserve"> — where the first discovery sessions pay off and, in session 9, a loop first does thirty students' work. If the calendar slips, those weeks are protected.</w:t>
      </w:r>
    </w:p>
    <w:p>
      <w:pPr>
        <w:pStyle w:val="Heading2"/>
      </w:pPr>
      <w:r>
        <w:t>The shape of a session</w:t>
      </w:r>
    </w:p>
    <w:p>
      <w:pPr>
        <w:spacing w:after="140"/>
      </w:pPr>
      <w:r>
        <w:rPr>
          <w:i w:val="0"/>
          <w:color w:val="1A1A1A"/>
          <w:sz w:val="21"/>
        </w:rPr>
        <w:t xml:space="preserve">Two shapes are used. A </w:t>
      </w:r>
      <w:r>
        <w:rPr>
          <w:b/>
          <w:i w:val="0"/>
          <w:color w:val="1A1A1A"/>
          <w:sz w:val="21"/>
        </w:rPr>
        <w:t>standard session</w:t>
      </w:r>
      <w:r>
        <w:rPr>
          <w:i w:val="0"/>
          <w:color w:val="1A1A1A"/>
          <w:sz w:val="21"/>
        </w:rPr>
        <w:t xml:space="preserve"> is a recap, twelve minutes of teaching, the notebook's examples run together, the exercises, then a short retrospective. A </w:t>
      </w:r>
      <w:r>
        <w:rPr>
          <w:b/>
          <w:i w:val="0"/>
          <w:color w:val="1A1A1A"/>
          <w:sz w:val="21"/>
        </w:rPr>
        <w:t>discovery session</w:t>
      </w:r>
      <w:r>
        <w:rPr>
          <w:i w:val="0"/>
          <w:color w:val="1A1A1A"/>
          <w:sz w:val="21"/>
        </w:rPr>
        <w:t xml:space="preserve"> splits the teaching in two — seven minutes introducing the task, the long way done by hand, nine minutes introducing the tool, then the same task again with it, and a comparison.</w:t>
      </w:r>
    </w:p>
    <w:p>
      <w:pPr>
        <w:spacing w:after="140"/>
      </w:pPr>
      <w:r>
        <w:rPr>
          <w:i w:val="0"/>
          <w:color w:val="1A1A1A"/>
          <w:sz w:val="21"/>
        </w:rPr>
        <w:t xml:space="preserve">Teaching never exceeds </w:t>
      </w:r>
      <w:r>
        <w:rPr>
          <w:b/>
          <w:i w:val="0"/>
          <w:color w:val="1A1A1A"/>
          <w:sz w:val="21"/>
        </w:rPr>
        <w:t>12 minutes in one block</w:t>
      </w:r>
      <w:r>
        <w:rPr>
          <w:i w:val="0"/>
          <w:color w:val="1A1A1A"/>
          <w:sz w:val="21"/>
        </w:rPr>
        <w:t xml:space="preserve">. </w:t>
      </w:r>
      <w:r>
        <w:rPr>
          <w:b/>
          <w:i w:val="0"/>
          <w:color w:val="1A1A1A"/>
          <w:sz w:val="21"/>
        </w:rPr>
        <w:t>The rest of a session goes to hands-on work</w:t>
      </w:r>
      <w:r>
        <w:rPr>
          <w:i w:val="0"/>
          <w:color w:val="1A1A1A"/>
          <w:sz w:val="21"/>
        </w:rPr>
        <w:t xml:space="preserve"> and to the second half of the discovery sessions, which is where the method lives. Hands-on is never less than half of a session.</w:t>
      </w:r>
    </w:p>
    <w:p>
      <w:pPr>
        <w:pStyle w:val="Heading2"/>
      </w:pPr>
      <w:r>
        <w:t>Remote delivery</w:t>
      </w:r>
    </w:p>
    <w:p>
      <w:pPr>
        <w:spacing w:after="140"/>
      </w:pPr>
      <w:r>
        <w:rPr>
          <w:i w:val="0"/>
          <w:color w:val="1A1A1A"/>
          <w:sz w:val="21"/>
        </w:rPr>
        <w:t xml:space="preserve">The course is taught over </w:t>
      </w:r>
      <w:r>
        <w:rPr>
          <w:b/>
          <w:i w:val="0"/>
          <w:color w:val="1A1A1A"/>
          <w:sz w:val="21"/>
        </w:rPr>
        <w:t>Google Meet with screen sharing</w:t>
      </w:r>
      <w:r>
        <w:rPr>
          <w:i w:val="0"/>
          <w:color w:val="1A1A1A"/>
          <w:sz w:val="21"/>
        </w:rPr>
        <w:t xml:space="preserve">, in groups of </w:t>
      </w:r>
      <w:r>
        <w:rPr>
          <w:b/>
          <w:i w:val="0"/>
          <w:color w:val="1A1A1A"/>
          <w:sz w:val="21"/>
        </w:rPr>
        <w:t>four to eight</w:t>
      </w:r>
      <w:r>
        <w:rPr>
          <w:i w:val="0"/>
          <w:color w:val="1A1A1A"/>
          <w:sz w:val="21"/>
        </w:rPr>
        <w:t>. Fewer than four and there is no discussion; more than eight and the instructor cannot check on everyone during hands-on work, so the people who are quietly stuck stay stuck.</w:t>
      </w:r>
    </w:p>
    <w:tbl>
      <w:tblPr>
        <w:tblStyle w:val="TableGrid"/>
        <w:tblW w:type="auto" w:w="0"/>
        <w:jc w:val="center"/>
        <w:tblLayout w:type="fixed"/>
        <w:tblLook w:firstColumn="1" w:firstRow="1" w:lastColumn="0" w:lastRow="0" w:noHBand="0" w:noVBand="1" w:val="04A0"/>
      </w:tblPr>
      <w:tblGrid>
        <w:gridCol w:w="2447"/>
        <w:gridCol w:w="6964"/>
      </w:tblGrid>
      <w:tr>
        <w:trPr>
          <w:tblHeader w:val="true"/>
        </w:trPr>
        <w:tc>
          <w:tcPr>
            <w:tcW w:type="dxa" w:w="2447"/>
            <w:shd w:val="clear" w:fill="1F3A5F"/>
          </w:tcPr>
          <w:p>
            <w:pPr>
              <w:spacing w:after="40" w:before="40"/>
            </w:pPr>
            <w:r/>
            <w:r>
              <w:rPr>
                <w:b/>
                <w:color w:val="FFFFFF"/>
                <w:sz w:val="19"/>
              </w:rPr>
              <w:t>Remote delivery</w:t>
            </w:r>
          </w:p>
        </w:tc>
        <w:tc>
          <w:tcPr>
            <w:tcW w:type="dxa" w:w="6964"/>
            <w:shd w:val="clear" w:fill="1F3A5F"/>
          </w:tcPr>
          <w:p>
            <w:pPr>
              <w:spacing w:after="40" w:before="40"/>
            </w:pPr>
            <w:r/>
            <w:r>
              <w:rPr>
                <w:b/>
                <w:color w:val="FFFFFF"/>
                <w:sz w:val="19"/>
              </w:rPr>
              <w:t>Effect</w:t>
            </w:r>
          </w:p>
        </w:tc>
      </w:tr>
      <w:tr>
        <w:tc>
          <w:tcPr>
            <w:tcW w:type="dxa" w:w="2447"/>
          </w:tcPr>
          <w:p>
            <w:pPr>
              <w:spacing w:after="40" w:before="40"/>
            </w:pPr>
            <w:r/>
            <w:r>
              <w:rPr>
                <w:b/>
                <w:i w:val="0"/>
                <w:color w:val="1A1A1A"/>
                <w:sz w:val="19"/>
              </w:rPr>
              <w:t>Removes the worst day-one risk</w:t>
            </w:r>
          </w:p>
        </w:tc>
        <w:tc>
          <w:tcPr>
            <w:tcW w:type="dxa" w:w="6964"/>
          </w:tcPr>
          <w:p>
            <w:pPr>
              <w:spacing w:after="40" w:before="40"/>
            </w:pPr>
            <w:r/>
            <w:r>
              <w:rPr>
                <w:i w:val="0"/>
                <w:color w:val="1A1A1A"/>
                <w:sz w:val="19"/>
              </w:rPr>
              <w:t>In a room, a whole group downloading 1 GB over one school connection would have cost a session. Each teacher now installs at home, on their own connection, before session 1</w:t>
            </w:r>
          </w:p>
        </w:tc>
      </w:tr>
      <w:tr>
        <w:tc>
          <w:tcPr>
            <w:tcW w:type="dxa" w:w="2447"/>
            <w:shd w:val="clear" w:fill="EEF2F7"/>
          </w:tcPr>
          <w:p>
            <w:pPr>
              <w:spacing w:after="40" w:before="40"/>
            </w:pPr>
            <w:r/>
            <w:r>
              <w:rPr>
                <w:b/>
                <w:i w:val="0"/>
                <w:color w:val="1A1A1A"/>
                <w:sz w:val="19"/>
              </w:rPr>
              <w:t>Removes the best mitigation</w:t>
            </w:r>
          </w:p>
        </w:tc>
        <w:tc>
          <w:tcPr>
            <w:tcW w:type="dxa" w:w="6964"/>
            <w:shd w:val="clear" w:fill="EEF2F7"/>
          </w:tcPr>
          <w:p>
            <w:pPr>
              <w:spacing w:after="40" w:before="40"/>
            </w:pPr>
            <w:r/>
            <w:r>
              <w:rPr>
                <w:i w:val="0"/>
                <w:color w:val="1A1A1A"/>
                <w:sz w:val="19"/>
              </w:rPr>
              <w:t>An instructor cannot walk over and look at a screen. Everything that was a thirty-second fix becomes a conversation with a beginner who often cannot describe what they are seeing</w:t>
            </w:r>
          </w:p>
        </w:tc>
      </w:tr>
      <w:tr>
        <w:tc>
          <w:tcPr>
            <w:tcW w:type="dxa" w:w="2447"/>
          </w:tcPr>
          <w:p>
            <w:pPr>
              <w:spacing w:after="40" w:before="40"/>
            </w:pPr>
            <w:r/>
            <w:r>
              <w:rPr>
                <w:i w:val="0"/>
                <w:color w:val="1A1A1A"/>
                <w:sz w:val="19"/>
              </w:rPr>
              <w:t>The substitute</w:t>
            </w:r>
          </w:p>
        </w:tc>
        <w:tc>
          <w:tcPr>
            <w:tcW w:type="dxa" w:w="6964"/>
          </w:tcPr>
          <w:p>
            <w:pPr>
              <w:spacing w:after="40" w:before="40"/>
            </w:pPr>
            <w:r/>
            <w:r>
              <w:rPr>
                <w:i w:val="0"/>
                <w:color w:val="1A1A1A"/>
                <w:sz w:val="19"/>
              </w:rPr>
              <w:t xml:space="preserve">Google Meet can now display </w:t>
            </w:r>
            <w:r>
              <w:rPr>
                <w:b/>
                <w:i w:val="0"/>
                <w:color w:val="1A1A1A"/>
                <w:sz w:val="19"/>
              </w:rPr>
              <w:t>every participant's shared screen at once</w:t>
            </w:r>
            <w:r>
              <w:rPr>
                <w:i w:val="0"/>
                <w:color w:val="1A1A1A"/>
                <w:sz w:val="19"/>
              </w:rPr>
              <w:t>, with switching between them. Screens stay shared through hands-on work — the remote equivalent of walking between desks — and with 4–8 people the instructor checks in on each one by name</w:t>
            </w:r>
          </w:p>
        </w:tc>
      </w:tr>
      <w:tr>
        <w:tc>
          <w:tcPr>
            <w:tcW w:type="dxa" w:w="2447"/>
            <w:shd w:val="clear" w:fill="EEF2F7"/>
          </w:tcPr>
          <w:p>
            <w:pPr>
              <w:spacing w:after="40" w:before="40"/>
            </w:pPr>
            <w:r/>
            <w:r>
              <w:rPr>
                <w:i w:val="0"/>
                <w:color w:val="1A1A1A"/>
                <w:sz w:val="19"/>
              </w:rPr>
              <w:t>Requires of each teacher</w:t>
            </w:r>
          </w:p>
        </w:tc>
        <w:tc>
          <w:tcPr>
            <w:tcW w:type="dxa" w:w="6964"/>
            <w:shd w:val="clear" w:fill="EEF2F7"/>
          </w:tcPr>
          <w:p>
            <w:pPr>
              <w:spacing w:after="40" w:before="40"/>
            </w:pPr>
            <w:r/>
            <w:r>
              <w:rPr>
                <w:i w:val="0"/>
                <w:color w:val="1A1A1A"/>
                <w:sz w:val="19"/>
              </w:rPr>
              <w:t>Their own laptop for the whole course, and a connection that holds a 75-minute video call with screen sharing. A webcam is wanted but not required</w:t>
            </w:r>
          </w:p>
        </w:tc>
      </w:tr>
    </w:tbl>
    <w:p>
      <w:pPr>
        <w:spacing w:after="80"/>
      </w:pPr>
    </w:p>
    <w:p>
      <w:pPr>
        <w:spacing w:after="140"/>
      </w:pPr>
      <w:r>
        <w:rPr>
          <w:i w:val="0"/>
          <w:color w:val="1A1A1A"/>
          <w:sz w:val="21"/>
        </w:rPr>
        <w:t xml:space="preserve">Every requirement is asked on an </w:t>
      </w:r>
      <w:r>
        <w:rPr>
          <w:b/>
          <w:i w:val="0"/>
          <w:color w:val="1A1A1A"/>
          <w:sz w:val="21"/>
        </w:rPr>
        <w:t>enrolment questionnaire before a group is formed</w:t>
      </w:r>
      <w:r>
        <w:rPr>
          <w:i w:val="0"/>
          <w:color w:val="1A1A1A"/>
          <w:sz w:val="21"/>
        </w:rPr>
        <w:t xml:space="preserve"> — days available, connection, webcam, familiarity with video calls, known technical problems, and the laptop's memory and free disk. Several of the answers decide whether a teacher can take part at all, and acting on them early is what replaces the instructor's physical presence.</w:t>
      </w:r>
    </w:p>
    <w:p>
      <w:pPr>
        <w:pStyle w:val="Heading2"/>
      </w:pPr>
      <w:r>
        <w:t>Between sessions — homework, and it is required</w:t>
      </w:r>
    </w:p>
    <w:p>
      <w:pPr>
        <w:spacing w:after="140"/>
      </w:pPr>
      <w:r>
        <w:rPr>
          <w:i w:val="0"/>
          <w:color w:val="1A1A1A"/>
          <w:sz w:val="21"/>
        </w:rPr>
        <w:t xml:space="preserve">Two sessions a week of 75 minutes is </w:t>
      </w:r>
      <w:r>
        <w:rPr>
          <w:b/>
          <w:i w:val="0"/>
          <w:color w:val="1A1A1A"/>
          <w:sz w:val="21"/>
        </w:rPr>
        <w:t>22½ hours in the room</w:t>
      </w:r>
      <w:r>
        <w:rPr>
          <w:i w:val="0"/>
          <w:color w:val="1A1A1A"/>
          <w:sz w:val="21"/>
        </w:rPr>
        <w:t xml:space="preserve">, against 30 on the original three-a-week plan. Nothing was removed from the course; what no longer fits is done at home, and </w:t>
      </w:r>
      <w:r>
        <w:rPr>
          <w:b/>
          <w:i w:val="0"/>
          <w:color w:val="1A1A1A"/>
          <w:sz w:val="21"/>
        </w:rPr>
        <w:t>it is required</w:t>
      </w:r>
      <w:r>
        <w:rPr>
          <w:i w:val="0"/>
          <w:color w:val="1A1A1A"/>
          <w:sz w:val="21"/>
        </w:rPr>
        <w:t xml:space="preserve"> rather than optional.</w:t>
      </w:r>
    </w:p>
    <w:tbl>
      <w:tblPr>
        <w:tblStyle w:val="TableGrid"/>
        <w:tblW w:type="auto" w:w="0"/>
        <w:jc w:val="center"/>
        <w:tblLayout w:type="fixed"/>
        <w:tblLook w:firstColumn="1" w:firstRow="1" w:lastColumn="0" w:lastRow="0" w:noHBand="0" w:noVBand="1" w:val="04A0"/>
      </w:tblPr>
      <w:tblGrid>
        <w:gridCol w:w="3388"/>
        <w:gridCol w:w="3764"/>
        <w:gridCol w:w="2259"/>
      </w:tblGrid>
      <w:tr>
        <w:trPr>
          <w:tblHeader w:val="true"/>
        </w:trPr>
        <w:tc>
          <w:tcPr>
            <w:tcW w:type="dxa" w:w="3388"/>
            <w:shd w:val="clear" w:fill="1F3A5F"/>
          </w:tcPr>
          <w:p>
            <w:pPr>
              <w:spacing w:after="40" w:before="40"/>
            </w:pPr>
            <w:r/>
            <w:r>
              <w:rPr>
                <w:b/>
                <w:color w:val="FFFFFF"/>
                <w:sz w:val="18"/>
              </w:rPr>
              <w:t>After a session covering…</w:t>
            </w:r>
          </w:p>
        </w:tc>
        <w:tc>
          <w:tcPr>
            <w:tcW w:type="dxa" w:w="3764"/>
            <w:shd w:val="clear" w:fill="1F3A5F"/>
          </w:tcPr>
          <w:p>
            <w:pPr>
              <w:spacing w:after="40" w:before="40"/>
            </w:pPr>
            <w:r/>
            <w:r>
              <w:rPr>
                <w:b/>
                <w:color w:val="FFFFFF"/>
                <w:sz w:val="18"/>
              </w:rPr>
              <w:t>What is done at home</w:t>
            </w:r>
          </w:p>
        </w:tc>
        <w:tc>
          <w:tcPr>
            <w:tcW w:type="dxa" w:w="2259"/>
            <w:shd w:val="clear" w:fill="1F3A5F"/>
          </w:tcPr>
          <w:p>
            <w:pPr>
              <w:spacing w:after="40" w:before="40"/>
            </w:pPr>
            <w:r/>
            <w:r>
              <w:rPr>
                <w:b/>
                <w:color w:val="FFFFFF"/>
                <w:sz w:val="18"/>
              </w:rPr>
              <w:t>How long</w:t>
            </w:r>
          </w:p>
        </w:tc>
      </w:tr>
      <w:tr>
        <w:tc>
          <w:tcPr>
            <w:tcW w:type="dxa" w:w="3388"/>
          </w:tcPr>
          <w:p>
            <w:pPr>
              <w:spacing w:after="40" w:before="40"/>
            </w:pPr>
            <w:r/>
            <w:r>
              <w:rPr>
                <w:i w:val="0"/>
                <w:color w:val="1A1A1A"/>
                <w:sz w:val="18"/>
              </w:rPr>
              <w:t>one topic, or the setup session — thirteen of the eighteen</w:t>
            </w:r>
          </w:p>
        </w:tc>
        <w:tc>
          <w:tcPr>
            <w:tcW w:type="dxa" w:w="3764"/>
          </w:tcPr>
          <w:p>
            <w:pPr>
              <w:spacing w:after="40" w:before="40"/>
            </w:pPr>
            <w:r/>
            <w:r>
              <w:rPr>
                <w:i w:val="0"/>
                <w:color w:val="1A1A1A"/>
                <w:sz w:val="18"/>
              </w:rPr>
              <w:t>the extra questions</w:t>
            </w:r>
          </w:p>
        </w:tc>
        <w:tc>
          <w:tcPr>
            <w:tcW w:type="dxa" w:w="2259"/>
          </w:tcPr>
          <w:p>
            <w:pPr>
              <w:spacing w:after="40" w:before="40"/>
            </w:pPr>
            <w:r/>
            <w:r>
              <w:rPr>
                <w:b/>
                <w:i w:val="0"/>
                <w:color w:val="1A1A1A"/>
                <w:sz w:val="18"/>
              </w:rPr>
              <w:t>15–20 min</w:t>
            </w:r>
          </w:p>
        </w:tc>
      </w:tr>
      <w:tr>
        <w:tc>
          <w:tcPr>
            <w:tcW w:type="dxa" w:w="3388"/>
            <w:shd w:val="clear" w:fill="EEF2F7"/>
          </w:tcPr>
          <w:p>
            <w:pPr>
              <w:spacing w:after="40" w:before="40"/>
            </w:pPr>
            <w:r/>
            <w:r>
              <w:rPr>
                <w:i w:val="0"/>
                <w:color w:val="1A1A1A"/>
                <w:sz w:val="18"/>
              </w:rPr>
              <w:t>two topics, taught together — three of the eighteen</w:t>
            </w:r>
          </w:p>
        </w:tc>
        <w:tc>
          <w:tcPr>
            <w:tcW w:type="dxa" w:w="3764"/>
            <w:shd w:val="clear" w:fill="EEF2F7"/>
          </w:tcPr>
          <w:p>
            <w:pPr>
              <w:spacing w:after="40" w:before="40"/>
            </w:pPr>
            <w:r/>
            <w:r>
              <w:rPr>
                <w:i w:val="0"/>
                <w:color w:val="1A1A1A"/>
                <w:sz w:val="18"/>
              </w:rPr>
              <w:t>the main questions for both notebooks</w:t>
            </w:r>
          </w:p>
        </w:tc>
        <w:tc>
          <w:tcPr>
            <w:tcW w:type="dxa" w:w="2259"/>
            <w:shd w:val="clear" w:fill="EEF2F7"/>
          </w:tcPr>
          <w:p>
            <w:pPr>
              <w:spacing w:after="40" w:before="40"/>
            </w:pPr>
            <w:r/>
            <w:r>
              <w:rPr>
                <w:b/>
                <w:i w:val="0"/>
                <w:color w:val="1A1A1A"/>
                <w:sz w:val="18"/>
              </w:rPr>
              <w:t>30–40 min</w:t>
            </w:r>
          </w:p>
        </w:tc>
      </w:tr>
      <w:tr>
        <w:tc>
          <w:tcPr>
            <w:tcW w:type="dxa" w:w="3388"/>
          </w:tcPr>
          <w:p>
            <w:pPr>
              <w:spacing w:after="40" w:before="40"/>
            </w:pPr>
            <w:r/>
            <w:r>
              <w:rPr>
                <w:i w:val="0"/>
                <w:color w:val="1A1A1A"/>
                <w:sz w:val="18"/>
              </w:rPr>
              <w:t>the transition and project sessions — the other two</w:t>
            </w:r>
          </w:p>
        </w:tc>
        <w:tc>
          <w:tcPr>
            <w:tcW w:type="dxa" w:w="3764"/>
          </w:tcPr>
          <w:p>
            <w:pPr>
              <w:spacing w:after="40" w:before="40"/>
            </w:pPr>
            <w:r/>
            <w:r>
              <w:rPr>
                <w:i w:val="0"/>
                <w:color w:val="1A1A1A"/>
                <w:sz w:val="18"/>
              </w:rPr>
              <w:t>nothing</w:t>
            </w:r>
          </w:p>
        </w:tc>
        <w:tc>
          <w:tcPr>
            <w:tcW w:type="dxa" w:w="2259"/>
          </w:tcPr>
          <w:p>
            <w:pPr>
              <w:spacing w:after="40" w:before="40"/>
            </w:pPr>
            <w:r/>
            <w:r>
              <w:rPr>
                <w:i w:val="0"/>
                <w:color w:val="1A1A1A"/>
                <w:sz w:val="18"/>
              </w:rPr>
              <w:t>—</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What homework is, and what it is not</w:t>
            </w:r>
          </w:p>
          <w:p>
            <w:pPr>
              <w:spacing w:after="20"/>
            </w:pPr>
            <w:r>
              <w:rPr>
                <w:b/>
                <w:i w:val="0"/>
                <w:color w:val="1A1A1A"/>
                <w:sz w:val="20"/>
              </w:rPr>
              <w:t>Every question is already printed in the notebook the session used</w:t>
            </w:r>
            <w:r>
              <w:rPr>
                <w:i w:val="0"/>
                <w:color w:val="1A1A1A"/>
                <w:sz w:val="20"/>
              </w:rPr>
              <w:t>, in the same three tiers and the same form as the work done together. Nothing new is ever introduced at home.</w:t>
            </w:r>
          </w:p>
          <w:p>
            <w:pPr>
              <w:spacing w:after="20"/>
            </w:pPr>
            <w:r>
              <w:rPr>
                <w:b/>
                <w:i w:val="0"/>
                <w:color w:val="1A1A1A"/>
                <w:sz w:val="20"/>
              </w:rPr>
              <w:t>The hardest tier is never set as homework.</w:t>
            </w:r>
            <w:r>
              <w:rPr>
                <w:i w:val="0"/>
                <w:color w:val="1A1A1A"/>
                <w:sz w:val="20"/>
              </w:rPr>
              <w:t xml:space="preserve"> Those questions exist for the fastest one or two in a room, and only in the room.</w:t>
            </w:r>
          </w:p>
          <w:p>
            <w:pPr>
              <w:spacing w:after="20"/>
            </w:pPr>
            <w:r>
              <w:rPr>
                <w:b/>
                <w:i w:val="0"/>
                <w:color w:val="1A1A1A"/>
                <w:sz w:val="20"/>
              </w:rPr>
              <w:t>Every session opens by going through the last one's homework</w:t>
            </w:r>
            <w:r>
              <w:rPr>
                <w:i w:val="0"/>
                <w:color w:val="1A1A1A"/>
                <w:sz w:val="20"/>
              </w:rPr>
              <w:t>, so it is checked rather than assumed — and a participant falling behind is visible in week two rather than week six.</w:t>
            </w:r>
          </w:p>
          <w:p>
            <w:pPr>
              <w:spacing w:after="20"/>
            </w:pPr>
            <w:r>
              <w:rPr>
                <w:b/>
                <w:i w:val="0"/>
                <w:color w:val="1A1A1A"/>
                <w:sz w:val="20"/>
              </w:rPr>
              <w:t>Teachers are told this before they enrol.</w:t>
            </w:r>
            <w:r>
              <w:rPr>
                <w:i w:val="0"/>
                <w:color w:val="1A1A1A"/>
                <w:sz w:val="20"/>
              </w:rPr>
              <w:t xml:space="preserve"> A course that asks for three evenings a week when it advertised two is how a cohort is lost.</w:t>
            </w:r>
          </w:p>
        </w:tc>
      </w:tr>
    </w:tbl>
    <w:p>
      <w:pPr>
        <w:spacing w:after="80"/>
      </w:pPr>
    </w:p>
    <w:p>
      <w:pPr>
        <w:spacing w:after="140"/>
      </w:pPr>
      <w:r>
        <w:rPr>
          <w:i w:val="0"/>
          <w:color w:val="1A1A1A"/>
          <w:sz w:val="21"/>
        </w:rPr>
        <w:t>The assessments are separate sittings and consume no session time.</w:t>
      </w:r>
    </w:p>
    <w:p>
      <w:r>
        <w:br w:type="page"/>
      </w:r>
    </w:p>
    <w:p>
      <w:pPr>
        <w:pStyle w:val="Heading1"/>
        <w:pBdr>
          <w:bottom w:val="single" w:sz="6" w:space="4" w:color="1F3A5F"/>
        </w:pBdr>
      </w:pPr>
      <w:r>
        <w:t>5.  Curriculum — the grade-10 course</w:t>
      </w:r>
    </w:p>
    <w:p>
      <w:pPr>
        <w:spacing w:after="140"/>
      </w:pPr>
      <w:r>
        <w:rPr>
          <w:i w:val="0"/>
          <w:color w:val="1A1A1A"/>
          <w:sz w:val="21"/>
        </w:rPr>
        <w:t xml:space="preserve">Topics are taught in the order a beginner can absorb them: printing, types, variables, conditions, loops, functions. Lists and dictionaries are placed where they solve a problem the participant has just met, rather than where a textbook would put them. The course teaches </w:t>
      </w:r>
      <w:r>
        <w:rPr>
          <w:b/>
          <w:i w:val="0"/>
          <w:color w:val="1A1A1A"/>
          <w:sz w:val="21"/>
        </w:rPr>
        <w:t>24 topics across 18 sessions of 75 minutes</w:t>
      </w:r>
      <w:r>
        <w:rPr>
          <w:i w:val="0"/>
          <w:color w:val="1A1A1A"/>
          <w:sz w:val="21"/>
        </w:rPr>
        <w:t xml:space="preserve">: a topic is one notebook and one idea, a session is 75 minutes in a room. </w:t>
      </w:r>
      <w:r>
        <w:rPr>
          <w:b/>
          <w:i w:val="0"/>
          <w:color w:val="1A1A1A"/>
          <w:sz w:val="21"/>
        </w:rPr>
        <w:t>D</w:t>
      </w:r>
      <w:r>
        <w:rPr>
          <w:i w:val="0"/>
          <w:color w:val="1A1A1A"/>
          <w:sz w:val="21"/>
        </w:rPr>
        <w:t xml:space="preserve"> marks a topic taught as a discovery session, </w:t>
      </w:r>
      <w:r>
        <w:rPr>
          <w:b/>
          <w:i w:val="0"/>
          <w:color w:val="1A1A1A"/>
          <w:sz w:val="21"/>
        </w:rPr>
        <w:t>T</w:t>
      </w:r>
      <w:r>
        <w:rPr>
          <w:i w:val="0"/>
          <w:color w:val="1A1A1A"/>
          <w:sz w:val="21"/>
        </w:rPr>
        <w:t xml:space="preserve"> the transition to real files, </w:t>
      </w:r>
      <w:r>
        <w:rPr>
          <w:b/>
          <w:i w:val="0"/>
          <w:color w:val="1A1A1A"/>
          <w:sz w:val="21"/>
        </w:rPr>
        <w:t>P</w:t>
      </w:r>
      <w:r>
        <w:rPr>
          <w:i w:val="0"/>
          <w:color w:val="1A1A1A"/>
          <w:sz w:val="21"/>
        </w:rPr>
        <w:t xml:space="preserve"> the project phase.</w:t>
      </w:r>
    </w:p>
    <w:tbl>
      <w:tblPr>
        <w:tblStyle w:val="TableGrid"/>
        <w:tblW w:type="auto" w:w="0"/>
        <w:jc w:val="center"/>
        <w:tblLayout w:type="fixed"/>
        <w:tblLook w:firstColumn="1" w:firstRow="1" w:lastColumn="0" w:lastRow="0" w:noHBand="0" w:noVBand="1" w:val="04A0"/>
      </w:tblPr>
      <w:tblGrid>
        <w:gridCol w:w="471"/>
        <w:gridCol w:w="471"/>
        <w:gridCol w:w="3482"/>
        <w:gridCol w:w="4988"/>
      </w:tblGrid>
      <w:tr>
        <w:trPr>
          <w:tblHeader w:val="true"/>
        </w:trPr>
        <w:tc>
          <w:tcPr>
            <w:tcW w:type="dxa" w:w="471"/>
            <w:shd w:val="clear" w:fill="1F3A5F"/>
          </w:tcPr>
          <w:p>
            <w:pPr>
              <w:spacing w:after="40" w:before="40"/>
            </w:pPr>
            <w:r/>
            <w:r>
              <w:rPr>
                <w:b/>
                <w:color w:val="FFFFFF"/>
                <w:sz w:val="17"/>
              </w:rPr>
              <w:t>Topic</w:t>
            </w:r>
          </w:p>
        </w:tc>
        <w:tc>
          <w:tcPr>
            <w:tcW w:type="dxa" w:w="471"/>
            <w:shd w:val="clear" w:fill="1F3A5F"/>
          </w:tcPr>
          <w:p>
            <w:pPr>
              <w:spacing w:after="40" w:before="40"/>
            </w:pPr>
            <w:r/>
            <w:r>
              <w:rPr>
                <w:b/>
                <w:color w:val="FFFFFF"/>
                <w:sz w:val="17"/>
              </w:rPr>
            </w:r>
          </w:p>
        </w:tc>
        <w:tc>
          <w:tcPr>
            <w:tcW w:type="dxa" w:w="3482"/>
            <w:shd w:val="clear" w:fill="1F3A5F"/>
          </w:tcPr>
          <w:p>
            <w:pPr>
              <w:spacing w:after="40" w:before="40"/>
            </w:pPr>
            <w:r/>
            <w:r>
              <w:rPr>
                <w:b/>
                <w:color w:val="FFFFFF"/>
                <w:sz w:val="17"/>
              </w:rPr>
              <w:t>Title</w:t>
            </w:r>
          </w:p>
        </w:tc>
        <w:tc>
          <w:tcPr>
            <w:tcW w:type="dxa" w:w="4988"/>
            <w:shd w:val="clear" w:fill="1F3A5F"/>
          </w:tcPr>
          <w:p>
            <w:pPr>
              <w:spacing w:after="40" w:before="40"/>
            </w:pPr>
            <w:r/>
            <w:r>
              <w:rPr>
                <w:b/>
                <w:color w:val="FFFFFF"/>
                <w:sz w:val="17"/>
              </w:rPr>
              <w:t>What the participant has at the end</w:t>
            </w:r>
          </w:p>
        </w:tc>
      </w:tr>
      <w:tr>
        <w:tc>
          <w:tcPr>
            <w:tcW w:type="dxa" w:w="471"/>
          </w:tcPr>
          <w:p>
            <w:pPr>
              <w:spacing w:after="40" w:before="40"/>
            </w:pPr>
            <w:r/>
            <w:r>
              <w:rPr>
                <w:i w:val="0"/>
                <w:color w:val="1A1A1A"/>
                <w:sz w:val="17"/>
              </w:rPr>
              <w:t>1</w:t>
            </w:r>
          </w:p>
        </w:tc>
        <w:tc>
          <w:tcPr>
            <w:tcW w:type="dxa" w:w="471"/>
          </w:tcPr>
          <w:p>
            <w:pPr>
              <w:spacing w:after="40" w:before="40"/>
            </w:pPr>
            <w:r/>
          </w:p>
        </w:tc>
        <w:tc>
          <w:tcPr>
            <w:tcW w:type="dxa" w:w="3482"/>
          </w:tcPr>
          <w:p>
            <w:pPr>
              <w:spacing w:after="40" w:before="40"/>
            </w:pPr>
            <w:r/>
            <w:r>
              <w:rPr>
                <w:i w:val="0"/>
                <w:color w:val="1A1A1A"/>
                <w:sz w:val="17"/>
              </w:rPr>
              <w:t>Install everything and run your first line</w:t>
            </w:r>
          </w:p>
        </w:tc>
        <w:tc>
          <w:tcPr>
            <w:tcW w:type="dxa" w:w="4988"/>
          </w:tcPr>
          <w:p>
            <w:pPr>
              <w:spacing w:after="40" w:before="40"/>
            </w:pPr>
            <w:r/>
            <w:r>
              <w:rPr>
                <w:i w:val="0"/>
                <w:color w:val="1A1A1A"/>
                <w:sz w:val="17"/>
              </w:rPr>
              <w:t>Six green setup checks, and a line printed by a machine they set up themselves</w:t>
            </w:r>
          </w:p>
        </w:tc>
      </w:tr>
      <w:tr>
        <w:tc>
          <w:tcPr>
            <w:tcW w:type="dxa" w:w="471"/>
            <w:shd w:val="clear" w:fill="EEF2F7"/>
          </w:tcPr>
          <w:p>
            <w:pPr>
              <w:spacing w:after="40" w:before="40"/>
            </w:pPr>
            <w:r/>
            <w:r>
              <w:rPr>
                <w:i w:val="0"/>
                <w:color w:val="1A1A1A"/>
                <w:sz w:val="17"/>
              </w:rPr>
              <w:t>2</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Printing properly</w:t>
            </w:r>
          </w:p>
        </w:tc>
        <w:tc>
          <w:tcPr>
            <w:tcW w:type="dxa" w:w="4988"/>
            <w:shd w:val="clear" w:fill="EEF2F7"/>
          </w:tcPr>
          <w:p>
            <w:pPr>
              <w:spacing w:after="40" w:before="40"/>
            </w:pPr>
            <w:r/>
            <w:r>
              <w:rPr>
                <w:i w:val="0"/>
                <w:color w:val="1A1A1A"/>
                <w:sz w:val="17"/>
              </w:rPr>
              <w:t>A four-line class register header</w:t>
            </w:r>
          </w:p>
        </w:tc>
      </w:tr>
      <w:tr>
        <w:tc>
          <w:tcPr>
            <w:tcW w:type="dxa" w:w="471"/>
          </w:tcPr>
          <w:p>
            <w:pPr>
              <w:spacing w:after="40" w:before="40"/>
            </w:pPr>
            <w:r/>
            <w:r>
              <w:rPr>
                <w:i w:val="0"/>
                <w:color w:val="1A1A1A"/>
                <w:sz w:val="17"/>
              </w:rPr>
              <w:t>3</w:t>
            </w:r>
          </w:p>
        </w:tc>
        <w:tc>
          <w:tcPr>
            <w:tcW w:type="dxa" w:w="471"/>
          </w:tcPr>
          <w:p>
            <w:pPr>
              <w:spacing w:after="40" w:before="40"/>
            </w:pPr>
            <w:r/>
          </w:p>
        </w:tc>
        <w:tc>
          <w:tcPr>
            <w:tcW w:type="dxa" w:w="3482"/>
          </w:tcPr>
          <w:p>
            <w:pPr>
              <w:spacing w:after="40" w:before="40"/>
            </w:pPr>
            <w:r/>
            <w:r>
              <w:rPr>
                <w:i w:val="0"/>
                <w:color w:val="1A1A1A"/>
                <w:sz w:val="17"/>
              </w:rPr>
              <w:t>Four kinds of value</w:t>
            </w:r>
          </w:p>
        </w:tc>
        <w:tc>
          <w:tcPr>
            <w:tcW w:type="dxa" w:w="4988"/>
          </w:tcPr>
          <w:p>
            <w:pPr>
              <w:spacing w:after="40" w:before="40"/>
            </w:pPr>
            <w:r/>
            <w:r>
              <w:rPr>
                <w:i w:val="0"/>
                <w:color w:val="1A1A1A"/>
                <w:sz w:val="17"/>
              </w:rPr>
              <w:t xml:space="preserve">Each type shown, and why </w:t>
            </w:r>
            <w:r>
              <w:rPr>
                <w:rFonts w:ascii="Consolas" w:hAnsi="Consolas"/>
                <w:i w:val="0"/>
                <w:color w:val="1A1A1A"/>
                <w:sz w:val="17"/>
              </w:rPr>
              <w:t>"2" + 2</w:t>
            </w:r>
            <w:r>
              <w:rPr>
                <w:i w:val="0"/>
                <w:color w:val="1A1A1A"/>
                <w:sz w:val="17"/>
              </w:rPr>
              <w:t xml:space="preserve"> fails</w:t>
            </w:r>
          </w:p>
        </w:tc>
      </w:tr>
      <w:tr>
        <w:tc>
          <w:tcPr>
            <w:tcW w:type="dxa" w:w="471"/>
            <w:shd w:val="clear" w:fill="EEF2F7"/>
          </w:tcPr>
          <w:p>
            <w:pPr>
              <w:spacing w:after="40" w:before="40"/>
            </w:pPr>
            <w:r/>
            <w:r>
              <w:rPr>
                <w:i w:val="0"/>
                <w:color w:val="1A1A1A"/>
                <w:sz w:val="17"/>
              </w:rPr>
              <w:t>4</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Changing type, and asking a question</w:t>
            </w:r>
          </w:p>
        </w:tc>
        <w:tc>
          <w:tcPr>
            <w:tcW w:type="dxa" w:w="4988"/>
            <w:shd w:val="clear" w:fill="EEF2F7"/>
          </w:tcPr>
          <w:p>
            <w:pPr>
              <w:spacing w:after="40" w:before="40"/>
            </w:pPr>
            <w:r/>
            <w:r>
              <w:rPr>
                <w:i w:val="0"/>
                <w:color w:val="1A1A1A"/>
                <w:sz w:val="17"/>
              </w:rPr>
              <w:t>A cell that takes a grade and prints it plus one</w:t>
            </w:r>
          </w:p>
        </w:tc>
      </w:tr>
      <w:tr>
        <w:tc>
          <w:tcPr>
            <w:tcW w:type="dxa" w:w="471"/>
          </w:tcPr>
          <w:p>
            <w:pPr>
              <w:spacing w:after="40" w:before="40"/>
            </w:pPr>
            <w:r/>
            <w:r>
              <w:rPr>
                <w:i w:val="0"/>
                <w:color w:val="1A1A1A"/>
                <w:sz w:val="17"/>
              </w:rPr>
              <w:t>5</w:t>
            </w:r>
          </w:p>
        </w:tc>
        <w:tc>
          <w:tcPr>
            <w:tcW w:type="dxa" w:w="471"/>
          </w:tcPr>
          <w:p>
            <w:pPr>
              <w:spacing w:after="40" w:before="40"/>
            </w:pPr>
            <w:r/>
          </w:p>
        </w:tc>
        <w:tc>
          <w:tcPr>
            <w:tcW w:type="dxa" w:w="3482"/>
          </w:tcPr>
          <w:p>
            <w:pPr>
              <w:spacing w:after="40" w:before="40"/>
            </w:pPr>
            <w:r/>
            <w:r>
              <w:rPr>
                <w:i w:val="0"/>
                <w:color w:val="1A1A1A"/>
                <w:sz w:val="17"/>
              </w:rPr>
              <w:t>Giving a value a name</w:t>
            </w:r>
          </w:p>
        </w:tc>
        <w:tc>
          <w:tcPr>
            <w:tcW w:type="dxa" w:w="4988"/>
          </w:tcPr>
          <w:p>
            <w:pPr>
              <w:spacing w:after="40" w:before="40"/>
            </w:pPr>
            <w:r/>
            <w:r>
              <w:rPr>
                <w:i w:val="0"/>
                <w:color w:val="1A1A1A"/>
                <w:sz w:val="17"/>
              </w:rPr>
              <w:t>One student's row printed from named values</w:t>
            </w:r>
          </w:p>
        </w:tc>
      </w:tr>
      <w:tr>
        <w:tc>
          <w:tcPr>
            <w:tcW w:type="dxa" w:w="471"/>
            <w:shd w:val="clear" w:fill="EEF2F7"/>
          </w:tcPr>
          <w:p>
            <w:pPr>
              <w:spacing w:after="40" w:before="40"/>
            </w:pPr>
            <w:r/>
            <w:r>
              <w:rPr>
                <w:i w:val="0"/>
                <w:color w:val="1A1A1A"/>
                <w:sz w:val="17"/>
              </w:rPr>
              <w:t>6</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A register for the whole class</w:t>
            </w:r>
          </w:p>
        </w:tc>
        <w:tc>
          <w:tcPr>
            <w:tcW w:type="dxa" w:w="4988"/>
            <w:shd w:val="clear" w:fill="EEF2F7"/>
          </w:tcPr>
          <w:p>
            <w:pPr>
              <w:spacing w:after="40" w:before="40"/>
            </w:pPr>
            <w:r/>
            <w:r>
              <w:rPr>
                <w:i w:val="0"/>
                <w:color w:val="1A1A1A"/>
                <w:sz w:val="17"/>
              </w:rPr>
              <w:t>Their class as one list, written both ways and compared</w:t>
            </w:r>
          </w:p>
        </w:tc>
      </w:tr>
      <w:tr>
        <w:tc>
          <w:tcPr>
            <w:tcW w:type="dxa" w:w="471"/>
          </w:tcPr>
          <w:p>
            <w:pPr>
              <w:spacing w:after="40" w:before="40"/>
            </w:pPr>
            <w:r/>
            <w:r>
              <w:rPr>
                <w:i w:val="0"/>
                <w:color w:val="1A1A1A"/>
                <w:sz w:val="17"/>
              </w:rPr>
              <w:t>7</w:t>
            </w:r>
          </w:p>
        </w:tc>
        <w:tc>
          <w:tcPr>
            <w:tcW w:type="dxa" w:w="471"/>
          </w:tcPr>
          <w:p>
            <w:pPr>
              <w:spacing w:after="40" w:before="40"/>
            </w:pPr>
            <w:r/>
          </w:p>
        </w:tc>
        <w:tc>
          <w:tcPr>
            <w:tcW w:type="dxa" w:w="3482"/>
          </w:tcPr>
          <w:p>
            <w:pPr>
              <w:spacing w:after="40" w:before="40"/>
            </w:pPr>
            <w:r/>
            <w:r>
              <w:rPr>
                <w:i w:val="0"/>
                <w:color w:val="1A1A1A"/>
                <w:sz w:val="17"/>
              </w:rPr>
              <w:t>Working with the register, and two near-relatives</w:t>
            </w:r>
          </w:p>
        </w:tc>
        <w:tc>
          <w:tcPr>
            <w:tcW w:type="dxa" w:w="4988"/>
          </w:tcPr>
          <w:p>
            <w:pPr>
              <w:spacing w:after="40" w:before="40"/>
            </w:pPr>
            <w:r/>
            <w:r>
              <w:rPr>
                <w:i w:val="0"/>
                <w:color w:val="1A1A1A"/>
                <w:sz w:val="17"/>
              </w:rPr>
              <w:t>A sorted class list, plus the same names as a tuple and a set</w:t>
            </w:r>
          </w:p>
        </w:tc>
      </w:tr>
      <w:tr>
        <w:tc>
          <w:tcPr>
            <w:tcW w:type="dxa" w:w="471"/>
            <w:shd w:val="clear" w:fill="EEF2F7"/>
          </w:tcPr>
          <w:p>
            <w:pPr>
              <w:spacing w:after="40" w:before="40"/>
            </w:pPr>
            <w:r/>
            <w:r>
              <w:rPr>
                <w:i w:val="0"/>
                <w:color w:val="1A1A1A"/>
                <w:sz w:val="17"/>
              </w:rPr>
              <w:t>8</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Finding one student</w:t>
            </w:r>
          </w:p>
        </w:tc>
        <w:tc>
          <w:tcPr>
            <w:tcW w:type="dxa" w:w="4988"/>
            <w:shd w:val="clear" w:fill="EEF2F7"/>
          </w:tcPr>
          <w:p>
            <w:pPr>
              <w:spacing w:after="40" w:before="40"/>
            </w:pPr>
            <w:r/>
            <w:r>
              <w:rPr>
                <w:i w:val="0"/>
                <w:color w:val="1A1A1A"/>
                <w:sz w:val="17"/>
              </w:rPr>
              <w:t>Their class as name-to-grade, and a note on what went wrong before</w:t>
            </w:r>
          </w:p>
        </w:tc>
      </w:tr>
      <w:tr>
        <w:tc>
          <w:tcPr>
            <w:tcW w:type="dxa" w:w="471"/>
          </w:tcPr>
          <w:p>
            <w:pPr>
              <w:spacing w:after="40" w:before="40"/>
            </w:pPr>
            <w:r/>
            <w:r>
              <w:rPr>
                <w:i w:val="0"/>
                <w:color w:val="1A1A1A"/>
                <w:sz w:val="17"/>
              </w:rPr>
              <w:t>9</w:t>
            </w:r>
          </w:p>
        </w:tc>
        <w:tc>
          <w:tcPr>
            <w:tcW w:type="dxa" w:w="471"/>
          </w:tcPr>
          <w:p>
            <w:pPr>
              <w:spacing w:after="40" w:before="40"/>
            </w:pPr>
            <w:r/>
          </w:p>
        </w:tc>
        <w:tc>
          <w:tcPr>
            <w:tcW w:type="dxa" w:w="3482"/>
          </w:tcPr>
          <w:p>
            <w:pPr>
              <w:spacing w:after="40" w:before="40"/>
            </w:pPr>
            <w:r/>
            <w:r>
              <w:rPr>
                <w:i w:val="0"/>
                <w:color w:val="1A1A1A"/>
                <w:sz w:val="17"/>
              </w:rPr>
              <w:t>The first decision</w:t>
            </w:r>
          </w:p>
        </w:tc>
        <w:tc>
          <w:tcPr>
            <w:tcW w:type="dxa" w:w="4988"/>
          </w:tcPr>
          <w:p>
            <w:pPr>
              <w:spacing w:after="40" w:before="40"/>
            </w:pPr>
            <w:r/>
            <w:r>
              <w:rPr>
                <w:i w:val="0"/>
                <w:color w:val="1A1A1A"/>
                <w:sz w:val="17"/>
              </w:rPr>
              <w:t>Pass or fail, on their own school's pass mark</w:t>
            </w:r>
          </w:p>
        </w:tc>
      </w:tr>
      <w:tr>
        <w:tc>
          <w:tcPr>
            <w:tcW w:type="dxa" w:w="471"/>
            <w:shd w:val="clear" w:fill="EEF2F7"/>
          </w:tcPr>
          <w:p>
            <w:pPr>
              <w:spacing w:after="40" w:before="40"/>
            </w:pPr>
            <w:r/>
            <w:r>
              <w:rPr>
                <w:i w:val="0"/>
                <w:color w:val="1A1A1A"/>
                <w:sz w:val="17"/>
              </w:rPr>
              <w:t>10</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More than two outcomes</w:t>
            </w:r>
          </w:p>
        </w:tc>
        <w:tc>
          <w:tcPr>
            <w:tcW w:type="dxa" w:w="4988"/>
            <w:shd w:val="clear" w:fill="EEF2F7"/>
          </w:tcPr>
          <w:p>
            <w:pPr>
              <w:spacing w:after="40" w:before="40"/>
            </w:pPr>
            <w:r/>
            <w:r>
              <w:rPr>
                <w:i w:val="0"/>
                <w:color w:val="1A1A1A"/>
                <w:sz w:val="17"/>
              </w:rPr>
              <w:t>A grade sorted into four named bands</w:t>
            </w:r>
          </w:p>
        </w:tc>
      </w:tr>
      <w:tr>
        <w:tc>
          <w:tcPr>
            <w:tcW w:type="dxa" w:w="471"/>
          </w:tcPr>
          <w:p>
            <w:pPr>
              <w:spacing w:after="40" w:before="40"/>
            </w:pPr>
            <w:r/>
            <w:r>
              <w:rPr>
                <w:i w:val="0"/>
                <w:color w:val="1A1A1A"/>
                <w:sz w:val="17"/>
              </w:rPr>
              <w:t>11</w:t>
            </w:r>
          </w:p>
        </w:tc>
        <w:tc>
          <w:tcPr>
            <w:tcW w:type="dxa" w:w="471"/>
          </w:tcPr>
          <w:p>
            <w:pPr>
              <w:spacing w:after="40" w:before="40"/>
            </w:pPr>
            <w:r/>
            <w:r>
              <w:rPr>
                <w:b/>
                <w:i w:val="0"/>
                <w:color w:val="1A1A1A"/>
                <w:sz w:val="17"/>
              </w:rPr>
              <w:t>D</w:t>
            </w:r>
          </w:p>
        </w:tc>
        <w:tc>
          <w:tcPr>
            <w:tcW w:type="dxa" w:w="3482"/>
          </w:tcPr>
          <w:p>
            <w:pPr>
              <w:spacing w:after="40" w:before="40"/>
            </w:pPr>
            <w:r/>
            <w:r>
              <w:rPr>
                <w:b/>
                <w:i w:val="0"/>
                <w:color w:val="1A1A1A"/>
                <w:sz w:val="17"/>
              </w:rPr>
              <w:t>Marking the whole class</w:t>
            </w:r>
          </w:p>
        </w:tc>
        <w:tc>
          <w:tcPr>
            <w:tcW w:type="dxa" w:w="4988"/>
          </w:tcPr>
          <w:p>
            <w:pPr>
              <w:spacing w:after="40" w:before="40"/>
            </w:pPr>
            <w:r/>
            <w:r>
              <w:rPr>
                <w:i w:val="0"/>
                <w:color w:val="1A1A1A"/>
                <w:sz w:val="17"/>
              </w:rPr>
              <w:t>The whole register marked, in four lines</w:t>
            </w:r>
          </w:p>
        </w:tc>
      </w:tr>
      <w:tr>
        <w:tc>
          <w:tcPr>
            <w:tcW w:type="dxa" w:w="471"/>
            <w:shd w:val="clear" w:fill="EEF2F7"/>
          </w:tcPr>
          <w:p>
            <w:pPr>
              <w:spacing w:after="40" w:before="40"/>
            </w:pPr>
            <w:r/>
            <w:r>
              <w:rPr>
                <w:i w:val="0"/>
                <w:color w:val="1A1A1A"/>
                <w:sz w:val="17"/>
              </w:rPr>
              <w:t>12</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Counting and totalling</w:t>
            </w:r>
          </w:p>
        </w:tc>
        <w:tc>
          <w:tcPr>
            <w:tcW w:type="dxa" w:w="4988"/>
            <w:shd w:val="clear" w:fill="EEF2F7"/>
          </w:tcPr>
          <w:p>
            <w:pPr>
              <w:spacing w:after="40" w:before="40"/>
            </w:pPr>
            <w:r/>
            <w:r>
              <w:rPr>
                <w:i w:val="0"/>
                <w:color w:val="1A1A1A"/>
                <w:sz w:val="17"/>
              </w:rPr>
              <w:t>Their own class average, computed</w:t>
            </w:r>
          </w:p>
        </w:tc>
      </w:tr>
      <w:tr>
        <w:tc>
          <w:tcPr>
            <w:tcW w:type="dxa" w:w="471"/>
          </w:tcPr>
          <w:p>
            <w:pPr>
              <w:spacing w:after="40" w:before="40"/>
            </w:pPr>
            <w:r/>
            <w:r>
              <w:rPr>
                <w:i w:val="0"/>
                <w:color w:val="1A1A1A"/>
                <w:sz w:val="17"/>
              </w:rPr>
              <w:t>13</w:t>
            </w:r>
          </w:p>
        </w:tc>
        <w:tc>
          <w:tcPr>
            <w:tcW w:type="dxa" w:w="471"/>
          </w:tcPr>
          <w:p>
            <w:pPr>
              <w:spacing w:after="40" w:before="40"/>
            </w:pPr>
            <w:r/>
          </w:p>
        </w:tc>
        <w:tc>
          <w:tcPr>
            <w:tcW w:type="dxa" w:w="3482"/>
          </w:tcPr>
          <w:p>
            <w:pPr>
              <w:spacing w:after="40" w:before="40"/>
            </w:pPr>
            <w:r/>
            <w:r>
              <w:rPr>
                <w:i w:val="0"/>
                <w:color w:val="1A1A1A"/>
                <w:sz w:val="17"/>
              </w:rPr>
              <w:t>Loops that decide</w:t>
            </w:r>
          </w:p>
        </w:tc>
        <w:tc>
          <w:tcPr>
            <w:tcW w:type="dxa" w:w="4988"/>
          </w:tcPr>
          <w:p>
            <w:pPr>
              <w:spacing w:after="40" w:before="40"/>
            </w:pPr>
            <w:r/>
            <w:r>
              <w:rPr>
                <w:i w:val="0"/>
                <w:color w:val="1A1A1A"/>
                <w:sz w:val="17"/>
              </w:rPr>
              <w:t>Who failed, how many passed, the highest grade</w:t>
            </w:r>
          </w:p>
        </w:tc>
      </w:tr>
      <w:tr>
        <w:tc>
          <w:tcPr>
            <w:tcW w:type="dxa" w:w="471"/>
            <w:shd w:val="clear" w:fill="EEF2F7"/>
          </w:tcPr>
          <w:p>
            <w:pPr>
              <w:spacing w:after="40" w:before="40"/>
            </w:pPr>
            <w:r/>
            <w:r>
              <w:rPr>
                <w:i w:val="0"/>
                <w:color w:val="1A1A1A"/>
                <w:sz w:val="17"/>
              </w:rPr>
              <w:t>14</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Reports from the register</w:t>
            </w:r>
          </w:p>
        </w:tc>
        <w:tc>
          <w:tcPr>
            <w:tcW w:type="dxa" w:w="4988"/>
            <w:shd w:val="clear" w:fill="EEF2F7"/>
          </w:tcPr>
          <w:p>
            <w:pPr>
              <w:spacing w:after="40" w:before="40"/>
            </w:pPr>
            <w:r/>
            <w:r>
              <w:rPr>
                <w:i w:val="0"/>
                <w:color w:val="1A1A1A"/>
                <w:sz w:val="17"/>
              </w:rPr>
              <w:t>A printed register line per student, columns aligned</w:t>
            </w:r>
          </w:p>
        </w:tc>
      </w:tr>
      <w:tr>
        <w:tc>
          <w:tcPr>
            <w:tcW w:type="dxa" w:w="471"/>
          </w:tcPr>
          <w:p>
            <w:pPr>
              <w:spacing w:after="40" w:before="40"/>
            </w:pPr>
            <w:r/>
            <w:r>
              <w:rPr>
                <w:i w:val="0"/>
                <w:color w:val="1A1A1A"/>
                <w:sz w:val="17"/>
              </w:rPr>
              <w:t>15</w:t>
            </w:r>
          </w:p>
        </w:tc>
        <w:tc>
          <w:tcPr>
            <w:tcW w:type="dxa" w:w="471"/>
          </w:tcPr>
          <w:p>
            <w:pPr>
              <w:spacing w:after="40" w:before="40"/>
            </w:pPr>
            <w:r/>
          </w:p>
        </w:tc>
        <w:tc>
          <w:tcPr>
            <w:tcW w:type="dxa" w:w="3482"/>
          </w:tcPr>
          <w:p>
            <w:pPr>
              <w:spacing w:after="40" w:before="40"/>
            </w:pPr>
            <w:r/>
            <w:r>
              <w:rPr>
                <w:i w:val="0"/>
                <w:color w:val="1A1A1A"/>
                <w:sz w:val="17"/>
              </w:rPr>
              <w:t>Several grades per student</w:t>
            </w:r>
          </w:p>
        </w:tc>
        <w:tc>
          <w:tcPr>
            <w:tcW w:type="dxa" w:w="4988"/>
          </w:tcPr>
          <w:p>
            <w:pPr>
              <w:spacing w:after="40" w:before="40"/>
            </w:pPr>
            <w:r/>
            <w:r>
              <w:rPr>
                <w:i w:val="0"/>
                <w:color w:val="1A1A1A"/>
                <w:sz w:val="17"/>
              </w:rPr>
              <w:t>A report card per student with three grades each</w:t>
            </w:r>
          </w:p>
        </w:tc>
      </w:tr>
      <w:tr>
        <w:tc>
          <w:tcPr>
            <w:tcW w:type="dxa" w:w="471"/>
            <w:shd w:val="clear" w:fill="EEF2F7"/>
          </w:tcPr>
          <w:p>
            <w:pPr>
              <w:spacing w:after="40" w:before="40"/>
            </w:pPr>
            <w:r/>
            <w:r>
              <w:rPr>
                <w:i w:val="0"/>
                <w:color w:val="1A1A1A"/>
                <w:sz w:val="17"/>
              </w:rPr>
              <w:t>16</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Entering grades one by one</w:t>
            </w:r>
          </w:p>
        </w:tc>
        <w:tc>
          <w:tcPr>
            <w:tcW w:type="dxa" w:w="4988"/>
            <w:shd w:val="clear" w:fill="EEF2F7"/>
          </w:tcPr>
          <w:p>
            <w:pPr>
              <w:spacing w:after="40" w:before="40"/>
            </w:pPr>
            <w:r/>
            <w:r>
              <w:rPr>
                <w:i w:val="0"/>
                <w:color w:val="1A1A1A"/>
                <w:sz w:val="17"/>
              </w:rPr>
              <w:t>A loop that collects grades until told to stop</w:t>
            </w:r>
          </w:p>
        </w:tc>
      </w:tr>
      <w:tr>
        <w:tc>
          <w:tcPr>
            <w:tcW w:type="dxa" w:w="471"/>
          </w:tcPr>
          <w:p>
            <w:pPr>
              <w:spacing w:after="40" w:before="40"/>
            </w:pPr>
            <w:r/>
            <w:r>
              <w:rPr>
                <w:i w:val="0"/>
                <w:color w:val="1A1A1A"/>
                <w:sz w:val="17"/>
              </w:rPr>
              <w:t>17</w:t>
            </w:r>
          </w:p>
        </w:tc>
        <w:tc>
          <w:tcPr>
            <w:tcW w:type="dxa" w:w="471"/>
          </w:tcPr>
          <w:p>
            <w:pPr>
              <w:spacing w:after="40" w:before="40"/>
            </w:pPr>
            <w:r/>
            <w:r>
              <w:rPr>
                <w:b/>
                <w:i w:val="0"/>
                <w:color w:val="1A1A1A"/>
                <w:sz w:val="17"/>
              </w:rPr>
              <w:t>D</w:t>
            </w:r>
          </w:p>
        </w:tc>
        <w:tc>
          <w:tcPr>
            <w:tcW w:type="dxa" w:w="3482"/>
          </w:tcPr>
          <w:p>
            <w:pPr>
              <w:spacing w:after="40" w:before="40"/>
            </w:pPr>
            <w:r/>
            <w:r>
              <w:rPr>
                <w:b/>
                <w:i w:val="0"/>
                <w:color w:val="1A1A1A"/>
                <w:sz w:val="17"/>
              </w:rPr>
              <w:t>An average on every card</w:t>
            </w:r>
          </w:p>
        </w:tc>
        <w:tc>
          <w:tcPr>
            <w:tcW w:type="dxa" w:w="4988"/>
          </w:tcPr>
          <w:p>
            <w:pPr>
              <w:spacing w:after="40" w:before="40"/>
            </w:pPr>
            <w:r/>
            <w:r>
              <w:rPr>
                <w:i w:val="0"/>
                <w:color w:val="1A1A1A"/>
                <w:sz w:val="17"/>
              </w:rPr>
              <w:t>The calculation written once, called four times</w:t>
            </w:r>
          </w:p>
        </w:tc>
      </w:tr>
      <w:tr>
        <w:tc>
          <w:tcPr>
            <w:tcW w:type="dxa" w:w="471"/>
            <w:shd w:val="clear" w:fill="EEF2F7"/>
          </w:tcPr>
          <w:p>
            <w:pPr>
              <w:spacing w:after="40" w:before="40"/>
            </w:pPr>
            <w:r/>
            <w:r>
              <w:rPr>
                <w:i w:val="0"/>
                <w:color w:val="1A1A1A"/>
                <w:sz w:val="17"/>
              </w:rPr>
              <w:t>18</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Sending an answer back</w:t>
            </w:r>
          </w:p>
        </w:tc>
        <w:tc>
          <w:tcPr>
            <w:tcW w:type="dxa" w:w="4988"/>
            <w:shd w:val="clear" w:fill="EEF2F7"/>
          </w:tcPr>
          <w:p>
            <w:pPr>
              <w:spacing w:after="40" w:before="40"/>
            </w:pPr>
            <w:r/>
            <w:r>
              <w:rPr>
                <w:i w:val="0"/>
                <w:color w:val="1A1A1A"/>
                <w:sz w:val="17"/>
              </w:rPr>
              <w:t>Four working grade functions that return values</w:t>
            </w:r>
          </w:p>
        </w:tc>
      </w:tr>
      <w:tr>
        <w:tc>
          <w:tcPr>
            <w:tcW w:type="dxa" w:w="471"/>
          </w:tcPr>
          <w:p>
            <w:pPr>
              <w:spacing w:after="40" w:before="40"/>
            </w:pPr>
            <w:r/>
            <w:r>
              <w:rPr>
                <w:i w:val="0"/>
                <w:color w:val="1A1A1A"/>
                <w:sz w:val="17"/>
              </w:rPr>
              <w:t>19</w:t>
            </w:r>
          </w:p>
        </w:tc>
        <w:tc>
          <w:tcPr>
            <w:tcW w:type="dxa" w:w="471"/>
          </w:tcPr>
          <w:p>
            <w:pPr>
              <w:spacing w:after="40" w:before="40"/>
            </w:pPr>
            <w:r/>
          </w:p>
        </w:tc>
        <w:tc>
          <w:tcPr>
            <w:tcW w:type="dxa" w:w="3482"/>
          </w:tcPr>
          <w:p>
            <w:pPr>
              <w:spacing w:after="40" w:before="40"/>
            </w:pPr>
            <w:r/>
            <w:r>
              <w:rPr>
                <w:i w:val="0"/>
                <w:color w:val="1A1A1A"/>
                <w:sz w:val="17"/>
              </w:rPr>
              <w:t xml:space="preserve">The register, assembled  </w:t>
            </w:r>
            <w:r>
              <w:rPr>
                <w:i/>
                <w:color w:val="1A1A1A"/>
                <w:sz w:val="17"/>
              </w:rPr>
              <w:t>(no new syntax)</w:t>
            </w:r>
          </w:p>
        </w:tc>
        <w:tc>
          <w:tcPr>
            <w:tcW w:type="dxa" w:w="4988"/>
          </w:tcPr>
          <w:p>
            <w:pPr>
              <w:spacing w:after="40" w:before="40"/>
            </w:pPr>
            <w:r/>
            <w:r>
              <w:rPr>
                <w:i w:val="0"/>
                <w:color w:val="1A1A1A"/>
                <w:sz w:val="17"/>
              </w:rPr>
              <w:t>The complete register program in one notebook</w:t>
            </w:r>
          </w:p>
        </w:tc>
      </w:tr>
      <w:tr>
        <w:tc>
          <w:tcPr>
            <w:tcW w:type="dxa" w:w="471"/>
            <w:shd w:val="clear" w:fill="EEF2F7"/>
          </w:tcPr>
          <w:p>
            <w:pPr>
              <w:spacing w:after="40" w:before="40"/>
            </w:pPr>
            <w:r/>
            <w:r>
              <w:rPr>
                <w:i w:val="0"/>
                <w:color w:val="1A1A1A"/>
                <w:sz w:val="17"/>
              </w:rPr>
              <w:t>20</w:t>
            </w:r>
          </w:p>
        </w:tc>
        <w:tc>
          <w:tcPr>
            <w:tcW w:type="dxa" w:w="471"/>
            <w:shd w:val="clear" w:fill="EEF2F7"/>
          </w:tcPr>
          <w:p>
            <w:pPr>
              <w:spacing w:after="40" w:before="40"/>
            </w:pPr>
            <w:r/>
            <w:r>
              <w:rPr>
                <w:i w:val="0"/>
                <w:color w:val="1A1A1A"/>
                <w:sz w:val="17"/>
              </w:rPr>
              <w:t>T</w:t>
            </w:r>
          </w:p>
        </w:tc>
        <w:tc>
          <w:tcPr>
            <w:tcW w:type="dxa" w:w="3482"/>
            <w:shd w:val="clear" w:fill="EEF2F7"/>
          </w:tcPr>
          <w:p>
            <w:pPr>
              <w:spacing w:after="40" w:before="40"/>
            </w:pPr>
            <w:r/>
            <w:r>
              <w:rPr>
                <w:i w:val="0"/>
                <w:color w:val="1A1A1A"/>
                <w:sz w:val="17"/>
              </w:rPr>
              <w:t>Leaving the notebook</w:t>
            </w:r>
          </w:p>
        </w:tc>
        <w:tc>
          <w:tcPr>
            <w:tcW w:type="dxa" w:w="4988"/>
            <w:shd w:val="clear" w:fill="EEF2F7"/>
          </w:tcPr>
          <w:p>
            <w:pPr>
              <w:spacing w:after="40" w:before="40"/>
            </w:pPr>
            <w:r/>
            <w:r>
              <w:rPr>
                <w:rFonts w:ascii="Consolas" w:hAnsi="Consolas"/>
                <w:i w:val="0"/>
                <w:color w:val="1A1A1A"/>
                <w:sz w:val="17"/>
              </w:rPr>
              <w:t>python grades.py</w:t>
            </w:r>
            <w:r>
              <w:rPr>
                <w:i w:val="0"/>
                <w:color w:val="1A1A1A"/>
                <w:sz w:val="17"/>
              </w:rPr>
              <w:t xml:space="preserve"> running in a terminal</w:t>
            </w:r>
          </w:p>
        </w:tc>
      </w:tr>
      <w:tr>
        <w:tc>
          <w:tcPr>
            <w:tcW w:type="dxa" w:w="471"/>
          </w:tcPr>
          <w:p>
            <w:pPr>
              <w:spacing w:after="40" w:before="40"/>
            </w:pPr>
            <w:r/>
            <w:r>
              <w:rPr>
                <w:i w:val="0"/>
                <w:color w:val="1A1A1A"/>
                <w:sz w:val="17"/>
              </w:rPr>
              <w:t>21</w:t>
            </w:r>
          </w:p>
        </w:tc>
        <w:tc>
          <w:tcPr>
            <w:tcW w:type="dxa" w:w="471"/>
          </w:tcPr>
          <w:p>
            <w:pPr>
              <w:spacing w:after="40" w:before="40"/>
            </w:pPr>
            <w:r/>
            <w:r>
              <w:rPr>
                <w:i w:val="0"/>
                <w:color w:val="1A1A1A"/>
                <w:sz w:val="17"/>
              </w:rPr>
              <w:t>T</w:t>
            </w:r>
          </w:p>
        </w:tc>
        <w:tc>
          <w:tcPr>
            <w:tcW w:type="dxa" w:w="3482"/>
          </w:tcPr>
          <w:p>
            <w:pPr>
              <w:spacing w:after="40" w:before="40"/>
            </w:pPr>
            <w:r/>
            <w:r>
              <w:rPr>
                <w:i w:val="0"/>
                <w:color w:val="1A1A1A"/>
                <w:sz w:val="17"/>
              </w:rPr>
              <w:t>Two files that each do one thing</w:t>
            </w:r>
          </w:p>
        </w:tc>
        <w:tc>
          <w:tcPr>
            <w:tcW w:type="dxa" w:w="4988"/>
          </w:tcPr>
          <w:p>
            <w:pPr>
              <w:spacing w:after="40" w:before="40"/>
            </w:pPr>
            <w:r/>
            <w:r>
              <w:rPr>
                <w:b/>
                <w:i w:val="0"/>
                <w:color w:val="1A1A1A"/>
                <w:sz w:val="17"/>
              </w:rPr>
              <w:t>A working `python main.py`</w:t>
            </w:r>
            <w:r>
              <w:rPr>
                <w:i w:val="0"/>
                <w:color w:val="1A1A1A"/>
                <w:sz w:val="17"/>
              </w:rPr>
              <w:t>, confirmed individually</w:t>
            </w:r>
          </w:p>
        </w:tc>
      </w:tr>
      <w:tr>
        <w:tc>
          <w:tcPr>
            <w:tcW w:type="dxa" w:w="471"/>
            <w:shd w:val="clear" w:fill="EEF2F7"/>
          </w:tcPr>
          <w:p>
            <w:pPr>
              <w:spacing w:after="40" w:before="40"/>
            </w:pPr>
            <w:r/>
            <w:r>
              <w:rPr>
                <w:i w:val="0"/>
                <w:color w:val="1A1A1A"/>
                <w:sz w:val="17"/>
              </w:rPr>
              <w:t>22</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Keeping it after you close it</w:t>
            </w:r>
          </w:p>
        </w:tc>
        <w:tc>
          <w:tcPr>
            <w:tcW w:type="dxa" w:w="4988"/>
            <w:shd w:val="clear" w:fill="EEF2F7"/>
          </w:tcPr>
          <w:p>
            <w:pPr>
              <w:spacing w:after="40" w:before="40"/>
            </w:pPr>
            <w:r/>
            <w:r>
              <w:rPr>
                <w:i w:val="0"/>
                <w:color w:val="1A1A1A"/>
                <w:sz w:val="17"/>
              </w:rPr>
              <w:t>Their own class in a file, loaded and saved back</w:t>
            </w:r>
          </w:p>
        </w:tc>
      </w:tr>
      <w:tr>
        <w:tc>
          <w:tcPr>
            <w:tcW w:type="dxa" w:w="471"/>
          </w:tcPr>
          <w:p>
            <w:pPr>
              <w:spacing w:after="40" w:before="40"/>
            </w:pPr>
            <w:r/>
            <w:r>
              <w:rPr>
                <w:i w:val="0"/>
                <w:color w:val="1A1A1A"/>
                <w:sz w:val="17"/>
              </w:rPr>
              <w:t>23</w:t>
            </w:r>
          </w:p>
        </w:tc>
        <w:tc>
          <w:tcPr>
            <w:tcW w:type="dxa" w:w="471"/>
          </w:tcPr>
          <w:p>
            <w:pPr>
              <w:spacing w:after="40" w:before="40"/>
            </w:pPr>
            <w:r/>
            <w:r>
              <w:rPr>
                <w:i w:val="0"/>
                <w:color w:val="1A1A1A"/>
                <w:sz w:val="17"/>
              </w:rPr>
              <w:t>P</w:t>
            </w:r>
          </w:p>
        </w:tc>
        <w:tc>
          <w:tcPr>
            <w:tcW w:type="dxa" w:w="3482"/>
          </w:tcPr>
          <w:p>
            <w:pPr>
              <w:spacing w:after="40" w:before="40"/>
            </w:pPr>
            <w:r/>
            <w:r>
              <w:rPr>
                <w:i w:val="0"/>
                <w:color w:val="1A1A1A"/>
                <w:sz w:val="17"/>
              </w:rPr>
              <w:t>Make it yours</w:t>
            </w:r>
          </w:p>
        </w:tc>
        <w:tc>
          <w:tcPr>
            <w:tcW w:type="dxa" w:w="4988"/>
          </w:tcPr>
          <w:p>
            <w:pPr>
              <w:spacing w:after="40" w:before="40"/>
            </w:pPr>
            <w:r/>
            <w:r>
              <w:rPr>
                <w:i w:val="0"/>
                <w:color w:val="1A1A1A"/>
                <w:sz w:val="17"/>
              </w:rPr>
              <w:t>One feature of their own design, working</w:t>
            </w:r>
          </w:p>
        </w:tc>
      </w:tr>
      <w:tr>
        <w:tc>
          <w:tcPr>
            <w:tcW w:type="dxa" w:w="471"/>
            <w:shd w:val="clear" w:fill="EEF2F7"/>
          </w:tcPr>
          <w:p>
            <w:pPr>
              <w:spacing w:after="40" w:before="40"/>
            </w:pPr>
            <w:r/>
            <w:r>
              <w:rPr>
                <w:i w:val="0"/>
                <w:color w:val="1A1A1A"/>
                <w:sz w:val="17"/>
              </w:rPr>
              <w:t>24</w:t>
            </w:r>
          </w:p>
        </w:tc>
        <w:tc>
          <w:tcPr>
            <w:tcW w:type="dxa" w:w="471"/>
            <w:shd w:val="clear" w:fill="EEF2F7"/>
          </w:tcPr>
          <w:p>
            <w:pPr>
              <w:spacing w:after="40" w:before="40"/>
            </w:pPr>
            <w:r/>
            <w:r>
              <w:rPr>
                <w:i w:val="0"/>
                <w:color w:val="1A1A1A"/>
                <w:sz w:val="17"/>
              </w:rPr>
              <w:t>P</w:t>
            </w:r>
          </w:p>
        </w:tc>
        <w:tc>
          <w:tcPr>
            <w:tcW w:type="dxa" w:w="3482"/>
            <w:shd w:val="clear" w:fill="EEF2F7"/>
          </w:tcPr>
          <w:p>
            <w:pPr>
              <w:spacing w:after="40" w:before="40"/>
            </w:pPr>
            <w:r/>
            <w:r>
              <w:rPr>
                <w:i w:val="0"/>
                <w:color w:val="1A1A1A"/>
                <w:sz w:val="17"/>
              </w:rPr>
              <w:t>Finish and show</w:t>
            </w:r>
          </w:p>
        </w:tc>
        <w:tc>
          <w:tcPr>
            <w:tcW w:type="dxa" w:w="4988"/>
            <w:shd w:val="clear" w:fill="EEF2F7"/>
          </w:tcPr>
          <w:p>
            <w:pPr>
              <w:spacing w:after="40" w:before="40"/>
            </w:pPr>
            <w:r/>
            <w:r>
              <w:rPr>
                <w:i w:val="0"/>
                <w:color w:val="1A1A1A"/>
                <w:sz w:val="17"/>
              </w:rPr>
              <w:t>A colleague runs their program from their notes alone</w:t>
            </w:r>
          </w:p>
        </w:tc>
      </w:tr>
    </w:tbl>
    <w:p>
      <w:pPr>
        <w:spacing w:after="80"/>
      </w:pPr>
    </w:p>
    <w:p>
      <w:pPr>
        <w:spacing w:after="140"/>
      </w:pPr>
      <w:r>
        <w:rPr>
          <w:i/>
          <w:color w:val="1A1A1A"/>
          <w:sz w:val="19"/>
        </w:rPr>
        <w:t>Topics 1–19 use Jupyter notebooks; topics 20–24 use plain Python files with a written guide beside them, because by then the participants are running a terminal. Topic 19 doubles as the catch-up — nothing new arrives, so anyone who has fallen behind has time to recover.</w:t>
      </w:r>
    </w:p>
    <w:p>
      <w:pPr>
        <w:pStyle w:val="Heading2"/>
      </w:pPr>
      <w:r>
        <w:t>Alignment with the state curriculum</w:t>
      </w:r>
    </w:p>
    <w:p>
      <w:pPr>
        <w:spacing w:after="140"/>
      </w:pPr>
      <w:r>
        <w:rPr>
          <w:i w:val="0"/>
          <w:color w:val="1A1A1A"/>
          <w:sz w:val="21"/>
        </w:rPr>
        <w:t xml:space="preserve">Our teachers must be able to deliver </w:t>
      </w:r>
      <w:r>
        <w:rPr>
          <w:b/>
          <w:i w:val="0"/>
          <w:color w:val="1A1A1A"/>
          <w:sz w:val="21"/>
        </w:rPr>
        <w:t>«ԱԲ սերունդ»: Computer Science in Python</w:t>
      </w:r>
      <w:r>
        <w:rPr>
          <w:i w:val="0"/>
          <w:color w:val="1A1A1A"/>
          <w:sz w:val="21"/>
        </w:rPr>
        <w:t>, approved by order 1875 of 09.09.2026 — a 24-topic, 193-hour curriculum for pupils in grades 10 and 11. Our programme is not a compressed copy of it; it is the preparation that makes delivering it possible.</w:t>
      </w:r>
    </w:p>
    <w:tbl>
      <w:tblPr>
        <w:tblStyle w:val="TableGrid"/>
        <w:tblW w:type="auto" w:w="0"/>
        <w:jc w:val="center"/>
        <w:tblLayout w:type="fixed"/>
        <w:tblLook w:firstColumn="1" w:firstRow="1" w:lastColumn="0" w:lastRow="0" w:noHBand="0" w:noVBand="1" w:val="04A0"/>
      </w:tblPr>
      <w:tblGrid>
        <w:gridCol w:w="4141"/>
        <w:gridCol w:w="1318"/>
        <w:gridCol w:w="3953"/>
      </w:tblGrid>
      <w:tr>
        <w:trPr>
          <w:tblHeader w:val="true"/>
        </w:trPr>
        <w:tc>
          <w:tcPr>
            <w:tcW w:type="dxa" w:w="4141"/>
            <w:shd w:val="clear" w:fill="1F3A5F"/>
          </w:tcPr>
          <w:p>
            <w:pPr>
              <w:spacing w:after="40" w:before="40"/>
            </w:pPr>
            <w:r/>
            <w:r>
              <w:rPr>
                <w:b/>
                <w:color w:val="FFFFFF"/>
                <w:sz w:val="19"/>
              </w:rPr>
              <w:t>State curriculum</w:t>
            </w:r>
          </w:p>
        </w:tc>
        <w:tc>
          <w:tcPr>
            <w:tcW w:type="dxa" w:w="1318"/>
            <w:shd w:val="clear" w:fill="1F3A5F"/>
          </w:tcPr>
          <w:p>
            <w:pPr>
              <w:spacing w:after="40" w:before="40"/>
            </w:pPr>
            <w:r/>
            <w:r>
              <w:rPr>
                <w:b/>
                <w:color w:val="FFFFFF"/>
                <w:sz w:val="19"/>
              </w:rPr>
              <w:t>Pupil hours</w:t>
            </w:r>
          </w:p>
        </w:tc>
        <w:tc>
          <w:tcPr>
            <w:tcW w:type="dxa" w:w="3953"/>
            <w:shd w:val="clear" w:fill="1F3A5F"/>
          </w:tcPr>
          <w:p>
            <w:pPr>
              <w:spacing w:after="40" w:before="40"/>
            </w:pPr>
            <w:r/>
            <w:r>
              <w:rPr>
                <w:b/>
                <w:color w:val="FFFFFF"/>
                <w:sz w:val="19"/>
              </w:rPr>
              <w:t>Covered by</w:t>
            </w:r>
          </w:p>
        </w:tc>
      </w:tr>
      <w:tr>
        <w:tc>
          <w:tcPr>
            <w:tcW w:type="dxa" w:w="4141"/>
          </w:tcPr>
          <w:p>
            <w:pPr>
              <w:spacing w:after="40" w:before="40"/>
            </w:pPr>
            <w:r/>
            <w:r>
              <w:rPr>
                <w:i w:val="0"/>
                <w:color w:val="1A1A1A"/>
                <w:sz w:val="19"/>
              </w:rPr>
              <w:t>Grade 10 · S1 — fundamentals (topics 1–12)</w:t>
            </w:r>
          </w:p>
        </w:tc>
        <w:tc>
          <w:tcPr>
            <w:tcW w:type="dxa" w:w="1318"/>
          </w:tcPr>
          <w:p>
            <w:pPr>
              <w:spacing w:after="40" w:before="40"/>
            </w:pPr>
            <w:r/>
            <w:r>
              <w:rPr>
                <w:i w:val="0"/>
                <w:color w:val="1A1A1A"/>
                <w:sz w:val="19"/>
              </w:rPr>
              <w:t>60</w:t>
            </w:r>
          </w:p>
        </w:tc>
        <w:tc>
          <w:tcPr>
            <w:tcW w:type="dxa" w:w="3953"/>
          </w:tcPr>
          <w:p>
            <w:pPr>
              <w:spacing w:after="40" w:before="40"/>
            </w:pPr>
            <w:r/>
            <w:r>
              <w:rPr>
                <w:b/>
                <w:i w:val="0"/>
                <w:color w:val="1A1A1A"/>
                <w:sz w:val="19"/>
              </w:rPr>
              <w:t>the grade-10 course</w:t>
            </w:r>
            <w:r>
              <w:rPr>
                <w:i w:val="0"/>
                <w:color w:val="1A1A1A"/>
                <w:sz w:val="19"/>
              </w:rPr>
              <w:t>, topics 1–11</w:t>
            </w:r>
          </w:p>
        </w:tc>
      </w:tr>
      <w:tr>
        <w:tc>
          <w:tcPr>
            <w:tcW w:type="dxa" w:w="4141"/>
            <w:shd w:val="clear" w:fill="EEF2F7"/>
          </w:tcPr>
          <w:p>
            <w:pPr>
              <w:spacing w:after="40" w:before="40"/>
            </w:pPr>
            <w:r/>
            <w:r>
              <w:rPr>
                <w:i w:val="0"/>
                <w:color w:val="1A1A1A"/>
                <w:sz w:val="19"/>
              </w:rPr>
              <w:t>Grade 10 · S2 — intermediate (topics 13–17)</w:t>
            </w:r>
          </w:p>
        </w:tc>
        <w:tc>
          <w:tcPr>
            <w:tcW w:type="dxa" w:w="1318"/>
            <w:shd w:val="clear" w:fill="EEF2F7"/>
          </w:tcPr>
          <w:p>
            <w:pPr>
              <w:spacing w:after="40" w:before="40"/>
            </w:pPr>
            <w:r/>
            <w:r>
              <w:rPr>
                <w:i w:val="0"/>
                <w:color w:val="1A1A1A"/>
                <w:sz w:val="19"/>
              </w:rPr>
              <w:t>65</w:t>
            </w:r>
          </w:p>
        </w:tc>
        <w:tc>
          <w:tcPr>
            <w:tcW w:type="dxa" w:w="3953"/>
            <w:shd w:val="clear" w:fill="EEF2F7"/>
          </w:tcPr>
          <w:p>
            <w:pPr>
              <w:spacing w:after="40" w:before="40"/>
            </w:pPr>
            <w:r/>
            <w:r>
              <w:rPr>
                <w:b/>
                <w:i w:val="0"/>
                <w:color w:val="1A1A1A"/>
                <w:sz w:val="19"/>
              </w:rPr>
              <w:t>Part 1</w:t>
            </w:r>
            <w:r>
              <w:rPr>
                <w:i w:val="0"/>
                <w:color w:val="1A1A1A"/>
                <w:sz w:val="19"/>
              </w:rPr>
              <w:t xml:space="preserve"> for functions and files; </w:t>
            </w:r>
            <w:r>
              <w:rPr>
                <w:b/>
                <w:i w:val="0"/>
                <w:color w:val="1A1A1A"/>
                <w:sz w:val="19"/>
              </w:rPr>
              <w:t>Part 2</w:t>
            </w:r>
            <w:r>
              <w:rPr>
                <w:i w:val="0"/>
                <w:color w:val="1A1A1A"/>
                <w:sz w:val="19"/>
              </w:rPr>
              <w:t xml:space="preserve"> for advanced functions and recursion</w:t>
            </w:r>
          </w:p>
        </w:tc>
      </w:tr>
      <w:tr>
        <w:tc>
          <w:tcPr>
            <w:tcW w:type="dxa" w:w="4141"/>
          </w:tcPr>
          <w:p>
            <w:pPr>
              <w:spacing w:after="40" w:before="40"/>
            </w:pPr>
            <w:r/>
            <w:r>
              <w:rPr>
                <w:i w:val="0"/>
                <w:color w:val="1A1A1A"/>
                <w:sz w:val="19"/>
              </w:rPr>
              <w:t>Grade 11 · S1 — classes and inheritance (18–20)</w:t>
            </w:r>
          </w:p>
        </w:tc>
        <w:tc>
          <w:tcPr>
            <w:tcW w:type="dxa" w:w="1318"/>
          </w:tcPr>
          <w:p>
            <w:pPr>
              <w:spacing w:after="40" w:before="40"/>
            </w:pPr>
            <w:r/>
            <w:r>
              <w:rPr>
                <w:i w:val="0"/>
                <w:color w:val="1A1A1A"/>
                <w:sz w:val="19"/>
              </w:rPr>
              <w:t>30</w:t>
            </w:r>
          </w:p>
        </w:tc>
        <w:tc>
          <w:tcPr>
            <w:tcW w:type="dxa" w:w="3953"/>
          </w:tcPr>
          <w:p>
            <w:pPr>
              <w:spacing w:after="40" w:before="40"/>
            </w:pPr>
            <w:r/>
            <w:r>
              <w:rPr>
                <w:b/>
                <w:i w:val="0"/>
                <w:color w:val="1A1A1A"/>
                <w:sz w:val="19"/>
              </w:rPr>
              <w:t>Part 2</w:t>
            </w:r>
            <w:r>
              <w:rPr>
                <w:i w:val="0"/>
                <w:color w:val="1A1A1A"/>
                <w:sz w:val="19"/>
              </w:rPr>
              <w:t>, stage 5</w:t>
            </w:r>
          </w:p>
        </w:tc>
      </w:tr>
      <w:tr>
        <w:tc>
          <w:tcPr>
            <w:tcW w:type="dxa" w:w="4141"/>
            <w:shd w:val="clear" w:fill="EEF2F7"/>
          </w:tcPr>
          <w:p>
            <w:pPr>
              <w:spacing w:after="40" w:before="40"/>
            </w:pPr>
            <w:r/>
            <w:r>
              <w:rPr>
                <w:i w:val="0"/>
                <w:color w:val="1A1A1A"/>
                <w:sz w:val="19"/>
              </w:rPr>
              <w:t>Grade 11 · S2 — libraries, debugging, git (21–24)</w:t>
            </w:r>
          </w:p>
        </w:tc>
        <w:tc>
          <w:tcPr>
            <w:tcW w:type="dxa" w:w="1318"/>
            <w:shd w:val="clear" w:fill="EEF2F7"/>
          </w:tcPr>
          <w:p>
            <w:pPr>
              <w:spacing w:after="40" w:before="40"/>
            </w:pPr>
            <w:r/>
            <w:r>
              <w:rPr>
                <w:i w:val="0"/>
                <w:color w:val="1A1A1A"/>
                <w:sz w:val="19"/>
              </w:rPr>
              <w:t>38</w:t>
            </w:r>
          </w:p>
        </w:tc>
        <w:tc>
          <w:tcPr>
            <w:tcW w:type="dxa" w:w="3953"/>
            <w:shd w:val="clear" w:fill="EEF2F7"/>
          </w:tcPr>
          <w:p>
            <w:pPr>
              <w:spacing w:after="40" w:before="40"/>
            </w:pPr>
            <w:r/>
            <w:r>
              <w:rPr>
                <w:b/>
                <w:i w:val="0"/>
                <w:color w:val="1A1A1A"/>
                <w:sz w:val="19"/>
              </w:rPr>
              <w:t>Part 2</w:t>
            </w:r>
            <w:r>
              <w:rPr>
                <w:i w:val="0"/>
                <w:color w:val="1A1A1A"/>
                <w:sz w:val="19"/>
              </w:rPr>
              <w:t>, stage 6. Git remains out of scope pending Part 1's result</w:t>
            </w:r>
          </w:p>
        </w:tc>
      </w:tr>
    </w:tbl>
    <w:p>
      <w:pPr>
        <w:spacing w:after="80"/>
      </w:pPr>
    </w:p>
    <w:p>
      <w:pPr>
        <w:spacing w:after="140"/>
      </w:pPr>
      <w:r>
        <w:rPr>
          <w:b/>
          <w:i w:val="0"/>
          <w:color w:val="1A1A1A"/>
          <w:sz w:val="21"/>
        </w:rPr>
        <w:t>A teacher finishing Part 1 can deliver grade 10 semester 1 outright</w:t>
      </w:r>
      <w:r>
        <w:rPr>
          <w:i w:val="0"/>
          <w:color w:val="1A1A1A"/>
          <w:sz w:val="21"/>
        </w:rPr>
        <w:t xml:space="preserve">, and the first two topics of semester 2 — functions and files. Two orderings differ from the state document deliberately: we teach conditions before loops, and every data type before both, because our discovery sequence depends on having something worth looping over. </w:t>
      </w:r>
      <w:r>
        <w:rPr>
          <w:b/>
          <w:i w:val="0"/>
          <w:color w:val="1A1A1A"/>
          <w:sz w:val="21"/>
        </w:rPr>
        <w:t>Recursion stays before classes</w:t>
      </w:r>
      <w:r>
        <w:rPr>
          <w:i w:val="0"/>
          <w:color w:val="1A1A1A"/>
          <w:sz w:val="21"/>
        </w:rPr>
        <w:t>, as the state curriculum has it.</w:t>
      </w:r>
    </w:p>
    <w:p>
      <w:r>
        <w:br w:type="page"/>
      </w:r>
    </w:p>
    <w:p>
      <w:pPr>
        <w:pStyle w:val="Heading1"/>
        <w:pBdr>
          <w:bottom w:val="single" w:sz="6" w:space="4" w:color="1F3A5F"/>
        </w:pBdr>
      </w:pPr>
      <w:r>
        <w:t>6.  Expected results</w:t>
      </w:r>
    </w:p>
    <w:p>
      <w:pPr>
        <w:pStyle w:val="Heading2"/>
      </w:pPr>
      <w:r>
        <w:t>What every participant leaves with</w:t>
      </w:r>
    </w:p>
    <w:p>
      <w:pPr>
        <w:spacing w:after="140"/>
      </w:pPr>
      <w:r>
        <w:rPr>
          <w:i w:val="0"/>
          <w:color w:val="1A1A1A"/>
          <w:sz w:val="21"/>
        </w:rPr>
        <w:t xml:space="preserve">A </w:t>
      </w:r>
      <w:r>
        <w:rPr>
          <w:b/>
          <w:i w:val="0"/>
          <w:color w:val="1A1A1A"/>
          <w:sz w:val="21"/>
        </w:rPr>
        <w:t>runnable Python program</w:t>
      </w:r>
      <w:r>
        <w:rPr>
          <w:i w:val="0"/>
          <w:color w:val="1A1A1A"/>
          <w:sz w:val="21"/>
        </w:rPr>
        <w:t xml:space="preserve">, in their own folder, made of three files they typed themselves. One command — </w:t>
      </w:r>
      <w:r>
        <w:rPr>
          <w:rFonts w:ascii="Consolas" w:hAnsi="Consolas"/>
          <w:i w:val="0"/>
          <w:color w:val="1A1A1A"/>
          <w:sz w:val="21"/>
        </w:rPr>
        <w:t>python main.py</w:t>
      </w:r>
      <w:r>
        <w:rPr>
          <w:i w:val="0"/>
          <w:color w:val="1A1A1A"/>
          <w:sz w:val="21"/>
        </w:rPr>
        <w:t xml:space="preserve"> — opens their class, shows who passed, lists who did not, corrects a grade, and saves. Two of the three exist by the end of session 16; the third arrives in session 17, when files are taught.</w:t>
      </w:r>
    </w:p>
    <w:tbl>
      <w:tblPr>
        <w:tblStyle w:val="TableGrid"/>
        <w:tblW w:type="auto" w:w="0"/>
        <w:jc w:val="center"/>
        <w:tblLayout w:type="fixed"/>
        <w:tblLook w:firstColumn="1" w:firstRow="1" w:lastColumn="0" w:lastRow="0" w:noHBand="0" w:noVBand="1" w:val="04A0"/>
      </w:tblPr>
      <w:tblGrid>
        <w:gridCol w:w="1600"/>
        <w:gridCol w:w="4047"/>
        <w:gridCol w:w="3764"/>
      </w:tblGrid>
      <w:tr>
        <w:trPr>
          <w:tblHeader w:val="true"/>
        </w:trPr>
        <w:tc>
          <w:tcPr>
            <w:tcW w:type="dxa" w:w="1600"/>
            <w:shd w:val="clear" w:fill="1F3A5F"/>
          </w:tcPr>
          <w:p>
            <w:pPr>
              <w:spacing w:after="40" w:before="40"/>
            </w:pPr>
            <w:r/>
            <w:r>
              <w:rPr>
                <w:b/>
                <w:color w:val="FFFFFF"/>
                <w:sz w:val="19"/>
              </w:rPr>
              <w:t>File</w:t>
            </w:r>
          </w:p>
        </w:tc>
        <w:tc>
          <w:tcPr>
            <w:tcW w:type="dxa" w:w="4047"/>
            <w:shd w:val="clear" w:fill="1F3A5F"/>
          </w:tcPr>
          <w:p>
            <w:pPr>
              <w:spacing w:after="40" w:before="40"/>
            </w:pPr>
            <w:r/>
            <w:r>
              <w:rPr>
                <w:b/>
                <w:color w:val="FFFFFF"/>
                <w:sz w:val="19"/>
              </w:rPr>
              <w:t>Its one job</w:t>
            </w:r>
          </w:p>
        </w:tc>
        <w:tc>
          <w:tcPr>
            <w:tcW w:type="dxa" w:w="3764"/>
            <w:shd w:val="clear" w:fill="1F3A5F"/>
          </w:tcPr>
          <w:p>
            <w:pPr>
              <w:spacing w:after="40" w:before="40"/>
            </w:pPr>
            <w:r/>
            <w:r>
              <w:rPr>
                <w:b/>
                <w:color w:val="FFFFFF"/>
                <w:sz w:val="19"/>
              </w:rPr>
              <w:t>What it deliberately does not know</w:t>
            </w:r>
          </w:p>
        </w:tc>
      </w:tr>
      <w:tr>
        <w:tc>
          <w:tcPr>
            <w:tcW w:type="dxa" w:w="1600"/>
          </w:tcPr>
          <w:p>
            <w:pPr>
              <w:spacing w:after="40" w:before="40"/>
            </w:pPr>
            <w:r/>
            <w:r>
              <w:rPr>
                <w:rFonts w:ascii="Consolas" w:hAnsi="Consolas"/>
                <w:i w:val="0"/>
                <w:color w:val="1A1A1A"/>
                <w:sz w:val="19"/>
              </w:rPr>
              <w:t>grades.py</w:t>
            </w:r>
          </w:p>
        </w:tc>
        <w:tc>
          <w:tcPr>
            <w:tcW w:type="dxa" w:w="4047"/>
          </w:tcPr>
          <w:p>
            <w:pPr>
              <w:spacing w:after="40" w:before="40"/>
            </w:pPr>
            <w:r/>
            <w:r>
              <w:rPr>
                <w:i w:val="0"/>
                <w:color w:val="1A1A1A"/>
                <w:sz w:val="19"/>
              </w:rPr>
              <w:t>Every number you might want to change, and the calculations: average, highest, pass or fail</w:t>
            </w:r>
          </w:p>
        </w:tc>
        <w:tc>
          <w:tcPr>
            <w:tcW w:type="dxa" w:w="3764"/>
          </w:tcPr>
          <w:p>
            <w:pPr>
              <w:spacing w:after="40" w:before="40"/>
            </w:pPr>
            <w:r/>
            <w:r>
              <w:rPr>
                <w:i w:val="0"/>
                <w:color w:val="1A1A1A"/>
                <w:sz w:val="19"/>
              </w:rPr>
              <w:t>Nothing about files, and nothing about printing</w:t>
            </w:r>
          </w:p>
        </w:tc>
      </w:tr>
      <w:tr>
        <w:tc>
          <w:tcPr>
            <w:tcW w:type="dxa" w:w="1600"/>
            <w:shd w:val="clear" w:fill="EEF2F7"/>
          </w:tcPr>
          <w:p>
            <w:pPr>
              <w:spacing w:after="40" w:before="40"/>
            </w:pPr>
            <w:r/>
            <w:r>
              <w:rPr>
                <w:rFonts w:ascii="Consolas" w:hAnsi="Consolas"/>
                <w:i w:val="0"/>
                <w:color w:val="1A1A1A"/>
                <w:sz w:val="19"/>
              </w:rPr>
              <w:t>storage.py</w:t>
            </w:r>
          </w:p>
        </w:tc>
        <w:tc>
          <w:tcPr>
            <w:tcW w:type="dxa" w:w="4047"/>
            <w:shd w:val="clear" w:fill="EEF2F7"/>
          </w:tcPr>
          <w:p>
            <w:pPr>
              <w:spacing w:after="40" w:before="40"/>
            </w:pPr>
            <w:r/>
            <w:r>
              <w:rPr>
                <w:i w:val="0"/>
                <w:color w:val="1A1A1A"/>
                <w:sz w:val="19"/>
              </w:rPr>
              <w:t>Reads the class from a file and writes it back</w:t>
            </w:r>
          </w:p>
        </w:tc>
        <w:tc>
          <w:tcPr>
            <w:tcW w:type="dxa" w:w="3764"/>
            <w:shd w:val="clear" w:fill="EEF2F7"/>
          </w:tcPr>
          <w:p>
            <w:pPr>
              <w:spacing w:after="40" w:before="40"/>
            </w:pPr>
            <w:r/>
            <w:r>
              <w:rPr>
                <w:i w:val="0"/>
                <w:color w:val="1A1A1A"/>
                <w:sz w:val="19"/>
              </w:rPr>
              <w:t>Nothing about grades or what they mean</w:t>
            </w:r>
          </w:p>
        </w:tc>
      </w:tr>
      <w:tr>
        <w:tc>
          <w:tcPr>
            <w:tcW w:type="dxa" w:w="1600"/>
          </w:tcPr>
          <w:p>
            <w:pPr>
              <w:spacing w:after="40" w:before="40"/>
            </w:pPr>
            <w:r/>
            <w:r>
              <w:rPr>
                <w:rFonts w:ascii="Consolas" w:hAnsi="Consolas"/>
                <w:i w:val="0"/>
                <w:color w:val="1A1A1A"/>
                <w:sz w:val="19"/>
              </w:rPr>
              <w:t>main.py</w:t>
            </w:r>
          </w:p>
        </w:tc>
        <w:tc>
          <w:tcPr>
            <w:tcW w:type="dxa" w:w="4047"/>
          </w:tcPr>
          <w:p>
            <w:pPr>
              <w:spacing w:after="40" w:before="40"/>
            </w:pPr>
            <w:r/>
            <w:r>
              <w:rPr>
                <w:i w:val="0"/>
                <w:color w:val="1A1A1A"/>
                <w:sz w:val="19"/>
              </w:rPr>
              <w:t>Asks the teacher what they want, and prints</w:t>
            </w:r>
          </w:p>
        </w:tc>
        <w:tc>
          <w:tcPr>
            <w:tcW w:type="dxa" w:w="3764"/>
          </w:tcPr>
          <w:p>
            <w:pPr>
              <w:spacing w:after="40" w:before="40"/>
            </w:pPr>
            <w:r/>
            <w:r>
              <w:rPr>
                <w:i w:val="0"/>
                <w:color w:val="1A1A1A"/>
                <w:sz w:val="19"/>
              </w:rPr>
              <w:t>It does no calculating of its own</w:t>
            </w:r>
          </w:p>
        </w:tc>
      </w:tr>
    </w:tbl>
    <w:p>
      <w:pPr>
        <w:spacing w:after="80"/>
      </w:pPr>
    </w:p>
    <w:p>
      <w:pPr>
        <w:spacing w:after="140"/>
      </w:pPr>
      <w:r>
        <w:rPr>
          <w:i w:val="0"/>
          <w:color w:val="1A1A1A"/>
          <w:sz w:val="21"/>
        </w:rPr>
        <w:t xml:space="preserve">The separation is itself an outcome: because </w:t>
      </w:r>
      <w:r>
        <w:rPr>
          <w:rFonts w:ascii="Consolas" w:hAnsi="Consolas"/>
          <w:i w:val="0"/>
          <w:color w:val="1A1A1A"/>
          <w:sz w:val="21"/>
        </w:rPr>
        <w:t>grades.py</w:t>
      </w:r>
      <w:r>
        <w:rPr>
          <w:i w:val="0"/>
          <w:color w:val="1A1A1A"/>
          <w:sz w:val="21"/>
        </w:rPr>
        <w:t xml:space="preserve"> does not import </w:t>
      </w:r>
      <w:r>
        <w:rPr>
          <w:rFonts w:ascii="Consolas" w:hAnsi="Consolas"/>
          <w:i w:val="0"/>
          <w:color w:val="1A1A1A"/>
          <w:sz w:val="21"/>
        </w:rPr>
        <w:t>storage.py</w:t>
      </w:r>
      <w:r>
        <w:rPr>
          <w:i w:val="0"/>
          <w:color w:val="1A1A1A"/>
          <w:sz w:val="21"/>
        </w:rPr>
        <w:t xml:space="preserve">, a participant can test the calculations without having a data file. When an answer looks wrong they can ask </w:t>
      </w:r>
      <w:r>
        <w:rPr>
          <w:i/>
          <w:color w:val="1A1A1A"/>
          <w:sz w:val="21"/>
        </w:rPr>
        <w:t>which half is wrong</w:t>
      </w:r>
      <w:r>
        <w:rPr>
          <w:i w:val="0"/>
          <w:color w:val="1A1A1A"/>
          <w:sz w:val="21"/>
        </w:rPr>
        <w:t xml:space="preserve"> — the calculation or the display — and halve the search. That habit is the most transferable thing in the course.</w:t>
      </w:r>
    </w:p>
    <w:p>
      <w:pPr>
        <w:pStyle w:val="Heading2"/>
      </w:pPr>
      <w:r>
        <w:t>The checkpoints worth watching</w:t>
      </w:r>
    </w:p>
    <w:tbl>
      <w:tblPr>
        <w:tblStyle w:val="TableGrid"/>
        <w:tblW w:type="auto" w:w="0"/>
        <w:jc w:val="center"/>
        <w:tblLayout w:type="fixed"/>
        <w:tblLook w:firstColumn="1" w:firstRow="1" w:lastColumn="0" w:lastRow="0" w:noHBand="0" w:noVBand="1" w:val="04A0"/>
      </w:tblPr>
      <w:tblGrid>
        <w:gridCol w:w="1600"/>
        <w:gridCol w:w="7811"/>
      </w:tblGrid>
      <w:tr>
        <w:trPr>
          <w:tblHeader w:val="true"/>
        </w:trPr>
        <w:tc>
          <w:tcPr>
            <w:tcW w:type="dxa" w:w="1600"/>
            <w:shd w:val="clear" w:fill="1F3A5F"/>
          </w:tcPr>
          <w:p>
            <w:pPr>
              <w:spacing w:after="40" w:before="40"/>
            </w:pPr>
            <w:r/>
            <w:r>
              <w:rPr>
                <w:b/>
                <w:color w:val="FFFFFF"/>
                <w:sz w:val="19"/>
              </w:rPr>
              <w:t>By the end of</w:t>
            </w:r>
          </w:p>
        </w:tc>
        <w:tc>
          <w:tcPr>
            <w:tcW w:type="dxa" w:w="7811"/>
            <w:shd w:val="clear" w:fill="1F3A5F"/>
          </w:tcPr>
          <w:p>
            <w:pPr>
              <w:spacing w:after="40" w:before="40"/>
            </w:pPr>
            <w:r/>
            <w:r>
              <w:rPr>
                <w:b/>
                <w:color w:val="FFFFFF"/>
                <w:sz w:val="19"/>
              </w:rPr>
              <w:t>Every participant has</w:t>
            </w:r>
          </w:p>
        </w:tc>
      </w:tr>
      <w:tr>
        <w:tc>
          <w:tcPr>
            <w:tcW w:type="dxa" w:w="1600"/>
          </w:tcPr>
          <w:p>
            <w:pPr>
              <w:spacing w:after="40" w:before="40"/>
            </w:pPr>
            <w:r/>
            <w:r>
              <w:rPr>
                <w:i w:val="0"/>
                <w:color w:val="1A1A1A"/>
                <w:sz w:val="19"/>
              </w:rPr>
              <w:t>Session 9</w:t>
            </w:r>
          </w:p>
        </w:tc>
        <w:tc>
          <w:tcPr>
            <w:tcW w:type="dxa" w:w="7811"/>
          </w:tcPr>
          <w:p>
            <w:pPr>
              <w:spacing w:after="40" w:before="40"/>
            </w:pPr>
            <w:r/>
            <w:r>
              <w:rPr>
                <w:i w:val="0"/>
                <w:color w:val="1A1A1A"/>
                <w:sz w:val="19"/>
              </w:rPr>
              <w:t>The whole register marked in four lines, proved by adding students without touching the loop</w:t>
            </w:r>
          </w:p>
        </w:tc>
      </w:tr>
      <w:tr>
        <w:tc>
          <w:tcPr>
            <w:tcW w:type="dxa" w:w="1600"/>
            <w:shd w:val="clear" w:fill="EEF2F7"/>
          </w:tcPr>
          <w:p>
            <w:pPr>
              <w:spacing w:after="40" w:before="40"/>
            </w:pPr>
            <w:r/>
            <w:r>
              <w:rPr>
                <w:i w:val="0"/>
                <w:color w:val="1A1A1A"/>
                <w:sz w:val="19"/>
              </w:rPr>
              <w:t>Session 14</w:t>
            </w:r>
          </w:p>
        </w:tc>
        <w:tc>
          <w:tcPr>
            <w:tcW w:type="dxa" w:w="7811"/>
            <w:shd w:val="clear" w:fill="EEF2F7"/>
          </w:tcPr>
          <w:p>
            <w:pPr>
              <w:spacing w:after="40" w:before="40"/>
            </w:pPr>
            <w:r/>
            <w:r>
              <w:rPr>
                <w:i w:val="0"/>
                <w:color w:val="1A1A1A"/>
                <w:sz w:val="19"/>
              </w:rPr>
              <w:t>A calculation written once and used in four places, with a change proved in a single edit</w:t>
            </w:r>
          </w:p>
        </w:tc>
      </w:tr>
      <w:tr>
        <w:tc>
          <w:tcPr>
            <w:tcW w:type="dxa" w:w="1600"/>
          </w:tcPr>
          <w:p>
            <w:pPr>
              <w:spacing w:after="40" w:before="40"/>
            </w:pPr>
            <w:r/>
            <w:r>
              <w:rPr>
                <w:b/>
                <w:i w:val="0"/>
                <w:color w:val="1A1A1A"/>
                <w:sz w:val="19"/>
              </w:rPr>
              <w:t>Session 16</w:t>
            </w:r>
          </w:p>
        </w:tc>
        <w:tc>
          <w:tcPr>
            <w:tcW w:type="dxa" w:w="7811"/>
          </w:tcPr>
          <w:p>
            <w:pPr>
              <w:spacing w:after="40" w:before="40"/>
            </w:pPr>
            <w:r/>
            <w:r>
              <w:rPr>
                <w:b/>
                <w:i w:val="0"/>
                <w:color w:val="1A1A1A"/>
                <w:sz w:val="19"/>
              </w:rPr>
              <w:t>A working `python main.py` — confirmed individually, per person, before they leave the call.</w:t>
            </w:r>
            <w:r>
              <w:rPr>
                <w:i w:val="0"/>
                <w:color w:val="1A1A1A"/>
                <w:sz w:val="19"/>
              </w:rPr>
              <w:t xml:space="preserve"> Everything after this session assumes it</w:t>
            </w:r>
          </w:p>
        </w:tc>
      </w:tr>
      <w:tr>
        <w:tc>
          <w:tcPr>
            <w:tcW w:type="dxa" w:w="1600"/>
            <w:shd w:val="clear" w:fill="EEF2F7"/>
          </w:tcPr>
          <w:p>
            <w:pPr>
              <w:spacing w:after="40" w:before="40"/>
            </w:pPr>
            <w:r/>
            <w:r>
              <w:rPr>
                <w:i w:val="0"/>
                <w:color w:val="1A1A1A"/>
                <w:sz w:val="19"/>
              </w:rPr>
              <w:t>Session 18</w:t>
            </w:r>
          </w:p>
        </w:tc>
        <w:tc>
          <w:tcPr>
            <w:tcW w:type="dxa" w:w="7811"/>
            <w:shd w:val="clear" w:fill="EEF2F7"/>
          </w:tcPr>
          <w:p>
            <w:pPr>
              <w:spacing w:after="40" w:before="40"/>
            </w:pPr>
            <w:r/>
            <w:r>
              <w:rPr>
                <w:i w:val="0"/>
                <w:color w:val="1A1A1A"/>
                <w:sz w:val="19"/>
              </w:rPr>
              <w:t>A documented program a colleague ran unaided, and a 90-second demonstration given aloud</w:t>
            </w:r>
          </w:p>
        </w:tc>
      </w:tr>
    </w:tbl>
    <w:p>
      <w:pPr>
        <w:spacing w:after="80"/>
      </w:pPr>
    </w:p>
    <w:p>
      <w:pPr>
        <w:pStyle w:val="Heading2"/>
      </w:pPr>
      <w:r>
        <w:t>Skills and habits</w:t>
      </w:r>
    </w:p>
    <w:p>
      <w:pPr>
        <w:spacing w:after="140"/>
      </w:pPr>
      <w:r>
        <w:rPr>
          <w:b/>
          <w:i w:val="0"/>
          <w:color w:val="1A1A1A"/>
          <w:sz w:val="21"/>
        </w:rPr>
        <w:t>Programming.</w:t>
      </w:r>
      <w:r>
        <w:rPr>
          <w:i w:val="0"/>
          <w:color w:val="1A1A1A"/>
          <w:sz w:val="21"/>
        </w:rPr>
        <w:t xml:space="preserve"> </w:t>
      </w:r>
      <w:r>
        <w:rPr>
          <w:rFonts w:ascii="Consolas" w:hAnsi="Consolas"/>
          <w:i w:val="0"/>
          <w:color w:val="1A1A1A"/>
          <w:sz w:val="21"/>
        </w:rPr>
        <w:t>print</w:t>
      </w:r>
      <w:r>
        <w:rPr>
          <w:i w:val="0"/>
          <w:color w:val="1A1A1A"/>
          <w:sz w:val="21"/>
        </w:rPr>
        <w:t xml:space="preserve"> · the four value types · </w:t>
      </w:r>
      <w:r>
        <w:rPr>
          <w:rFonts w:ascii="Consolas" w:hAnsi="Consolas"/>
          <w:i w:val="0"/>
          <w:color w:val="1A1A1A"/>
          <w:sz w:val="21"/>
        </w:rPr>
        <w:t>input</w:t>
      </w:r>
      <w:r>
        <w:rPr>
          <w:i w:val="0"/>
          <w:color w:val="1A1A1A"/>
          <w:sz w:val="21"/>
        </w:rPr>
        <w:t xml:space="preserve"> · variables and formatted strings · </w:t>
      </w:r>
      <w:r>
        <w:rPr>
          <w:rFonts w:ascii="Consolas" w:hAnsi="Consolas"/>
          <w:i w:val="0"/>
          <w:color w:val="1A1A1A"/>
          <w:sz w:val="21"/>
        </w:rPr>
        <w:t>if</w:t>
      </w:r>
      <w:r>
        <w:rPr>
          <w:i w:val="0"/>
          <w:color w:val="1A1A1A"/>
          <w:sz w:val="21"/>
        </w:rPr>
        <w:t xml:space="preserve"> / </w:t>
      </w:r>
      <w:r>
        <w:rPr>
          <w:rFonts w:ascii="Consolas" w:hAnsi="Consolas"/>
          <w:i w:val="0"/>
          <w:color w:val="1A1A1A"/>
          <w:sz w:val="21"/>
        </w:rPr>
        <w:t>elif</w:t>
      </w:r>
      <w:r>
        <w:rPr>
          <w:i w:val="0"/>
          <w:color w:val="1A1A1A"/>
          <w:sz w:val="21"/>
        </w:rPr>
        <w:t xml:space="preserve"> / </w:t>
      </w:r>
      <w:r>
        <w:rPr>
          <w:rFonts w:ascii="Consolas" w:hAnsi="Consolas"/>
          <w:i w:val="0"/>
          <w:color w:val="1A1A1A"/>
          <w:sz w:val="21"/>
        </w:rPr>
        <w:t>else</w:t>
      </w:r>
      <w:r>
        <w:rPr>
          <w:i w:val="0"/>
          <w:color w:val="1A1A1A"/>
          <w:sz w:val="21"/>
        </w:rPr>
        <w:t xml:space="preserve"> · lists · </w:t>
      </w:r>
      <w:r>
        <w:rPr>
          <w:rFonts w:ascii="Consolas" w:hAnsi="Consolas"/>
          <w:i w:val="0"/>
          <w:color w:val="1A1A1A"/>
          <w:sz w:val="21"/>
        </w:rPr>
        <w:t>for</w:t>
      </w:r>
      <w:r>
        <w:rPr>
          <w:i w:val="0"/>
          <w:color w:val="1A1A1A"/>
          <w:sz w:val="21"/>
        </w:rPr>
        <w:t xml:space="preserve"> and </w:t>
      </w:r>
      <w:r>
        <w:rPr>
          <w:rFonts w:ascii="Consolas" w:hAnsi="Consolas"/>
          <w:i w:val="0"/>
          <w:color w:val="1A1A1A"/>
          <w:sz w:val="21"/>
        </w:rPr>
        <w:t>range</w:t>
      </w:r>
      <w:r>
        <w:rPr>
          <w:i w:val="0"/>
          <w:color w:val="1A1A1A"/>
          <w:sz w:val="21"/>
        </w:rPr>
        <w:t xml:space="preserve"> · </w:t>
      </w:r>
      <w:r>
        <w:rPr>
          <w:rFonts w:ascii="Consolas" w:hAnsi="Consolas"/>
          <w:i w:val="0"/>
          <w:color w:val="1A1A1A"/>
          <w:sz w:val="21"/>
        </w:rPr>
        <w:t>while</w:t>
      </w:r>
      <w:r>
        <w:rPr>
          <w:i w:val="0"/>
          <w:color w:val="1A1A1A"/>
          <w:sz w:val="21"/>
        </w:rPr>
        <w:t xml:space="preserve"> · dictionaries · functions and </w:t>
      </w:r>
      <w:r>
        <w:rPr>
          <w:rFonts w:ascii="Consolas" w:hAnsi="Consolas"/>
          <w:i w:val="0"/>
          <w:color w:val="1A1A1A"/>
          <w:sz w:val="21"/>
        </w:rPr>
        <w:t>return</w:t>
      </w:r>
      <w:r>
        <w:rPr>
          <w:i w:val="0"/>
          <w:color w:val="1A1A1A"/>
          <w:sz w:val="21"/>
        </w:rPr>
        <w:t xml:space="preserve"> · reading and writing files · modules and running a program from a terminal.</w:t>
      </w:r>
    </w:p>
    <w:p>
      <w:pPr>
        <w:spacing w:after="140"/>
      </w:pPr>
      <w:r>
        <w:rPr>
          <w:b/>
          <w:i w:val="0"/>
          <w:color w:val="1A1A1A"/>
          <w:sz w:val="21"/>
        </w:rPr>
        <w:t>Habits that outlast the syntax</w:t>
      </w:r>
      <w:r>
        <w:rPr>
          <w:i w:val="0"/>
          <w:color w:val="1A1A1A"/>
          <w:sz w:val="21"/>
        </w:rPr>
        <w:t xml:space="preserve">, and what we most want to survive the course: if a number or a piece of code appears more than once, give it a name; when a result is wrong, ask </w:t>
      </w:r>
      <w:r>
        <w:rPr>
          <w:i/>
          <w:color w:val="1A1A1A"/>
          <w:sz w:val="21"/>
        </w:rPr>
        <w:t>which half</w:t>
      </w:r>
      <w:r>
        <w:rPr>
          <w:i w:val="0"/>
          <w:color w:val="1A1A1A"/>
          <w:sz w:val="21"/>
        </w:rPr>
        <w:t xml:space="preserve"> is wrong before changing anything; and an error message is a sentence telling you what to fix, not a judgement.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What this course does not produce</w:t>
            </w:r>
          </w:p>
          <w:p>
            <w:pPr>
              <w:spacing w:after="20"/>
            </w:pPr>
            <w:r>
              <w:rPr>
                <w:b/>
                <w:i w:val="0"/>
                <w:color w:val="1A1A1A"/>
                <w:sz w:val="20"/>
              </w:rPr>
              <w:t>It does not produce programmers, and it does not produce people who can solve algorithmic problems.</w:t>
            </w:r>
            <w:r>
              <w:rPr>
                <w:i w:val="0"/>
                <w:color w:val="1A1A1A"/>
                <w:sz w:val="20"/>
              </w:rPr>
              <w:t xml:space="preserve"> That is the next course, and only if this one works.</w:t>
            </w:r>
          </w:p>
          <w:p>
            <w:pPr>
              <w:spacing w:after="20"/>
            </w:pPr>
            <w:r>
              <w:rPr>
                <w:i w:val="0"/>
                <w:color w:val="1A1A1A"/>
                <w:sz w:val="20"/>
              </w:rPr>
              <w:t>A participant finishing this programme can write simple, working, useful code and read an error message. Saying so clearly now is what makes the measurement in section 8 honest.</w:t>
            </w:r>
          </w:p>
        </w:tc>
      </w:tr>
    </w:tbl>
    <w:p>
      <w:pPr>
        <w:spacing w:after="80"/>
      </w:pPr>
    </w:p>
    <w:p>
      <w:pPr>
        <w:pStyle w:val="Heading1"/>
        <w:pBdr>
          <w:bottom w:val="single" w:sz="6" w:space="4" w:color="1F3A5F"/>
        </w:pBdr>
      </w:pPr>
      <w:r>
        <w:t>7.  Scope and assessment</w:t>
      </w:r>
    </w:p>
    <w:p>
      <w:pPr>
        <w:pStyle w:val="Heading2"/>
      </w:pPr>
      <w:r>
        <w:t>What is deliberately excluded</w:t>
      </w:r>
    </w:p>
    <w:p>
      <w:pPr>
        <w:spacing w:after="140"/>
      </w:pPr>
      <w:r>
        <w:rPr>
          <w:i w:val="0"/>
          <w:color w:val="1A1A1A"/>
          <w:sz w:val="21"/>
        </w:rPr>
        <w:t xml:space="preserve">The exclusion list matters as much as the syllabus. </w:t>
      </w:r>
      <w:r>
        <w:rPr>
          <w:b/>
          <w:i w:val="0"/>
          <w:color w:val="1A1A1A"/>
          <w:sz w:val="21"/>
        </w:rPr>
        <w:t>Classes, recursion, comprehensions, `lambda`, generators, regular expressions, type hints, decorators, web frameworks and databases are all out</w:t>
      </w:r>
      <w:r>
        <w:rPr>
          <w:i w:val="0"/>
          <w:color w:val="1A1A1A"/>
          <w:sz w:val="21"/>
        </w:rPr>
        <w:t>, along with package installation and virtual environments — which removes the most common way a beginner's setup breaks between sessions. Error handling is one safeguard at the outermost edge of the finished program, so an unexpected failure shows a sentence rather than ten lines of red text.</w:t>
      </w:r>
    </w:p>
    <w:p>
      <w:pPr>
        <w:spacing w:after="140"/>
      </w:pPr>
      <w:r>
        <w:rPr>
          <w:i w:val="0"/>
          <w:color w:val="1A1A1A"/>
          <w:sz w:val="21"/>
        </w:rPr>
        <w:t xml:space="preserve">Each would cost roughly fifteen minutes and buy a teacher nothing in the program they are going to write. Most of them are Part 2's material. Before anything is added back, one question has to be answered: </w:t>
      </w:r>
      <w:r>
        <w:rPr>
          <w:b/>
          <w:i w:val="0"/>
          <w:color w:val="1A1A1A"/>
          <w:sz w:val="21"/>
        </w:rPr>
        <w:t>which line of the finished gradebook needs it?</w:t>
      </w:r>
    </w:p>
    <w:p>
      <w:pPr>
        <w:pStyle w:val="Heading2"/>
      </w:pPr>
      <w:r>
        <w:t>Differentiation within a session</w:t>
      </w:r>
    </w:p>
    <w:p>
      <w:pPr>
        <w:spacing w:after="140"/>
      </w:pPr>
      <w:r>
        <w:rPr>
          <w:i w:val="0"/>
          <w:color w:val="1A1A1A"/>
          <w:sz w:val="21"/>
        </w:rPr>
        <w:t xml:space="preserve">In a group of four to eight, at least one or two finish early in </w:t>
      </w:r>
      <w:r>
        <w:rPr>
          <w:b/>
          <w:i w:val="0"/>
          <w:color w:val="1A1A1A"/>
          <w:sz w:val="21"/>
        </w:rPr>
        <w:t>every</w:t>
      </w:r>
      <w:r>
        <w:rPr>
          <w:i w:val="0"/>
          <w:color w:val="1A1A1A"/>
          <w:sz w:val="21"/>
        </w:rPr>
        <w:t xml:space="preserve"> session, so each notebook carries three tiers: </w:t>
      </w:r>
      <w:r>
        <w:rPr>
          <w:b/>
          <w:i w:val="0"/>
          <w:color w:val="1A1A1A"/>
          <w:sz w:val="21"/>
        </w:rPr>
        <w:t>3–4 required tasks</w:t>
      </w:r>
      <w:r>
        <w:rPr>
          <w:i w:val="0"/>
          <w:color w:val="1A1A1A"/>
          <w:sz w:val="21"/>
        </w:rPr>
        <w:t xml:space="preserve"> sized so nobody leaves with unfinished work, </w:t>
      </w:r>
      <w:r>
        <w:rPr>
          <w:b/>
          <w:i w:val="0"/>
          <w:color w:val="1A1A1A"/>
          <w:sz w:val="21"/>
        </w:rPr>
        <w:t>3–4 extra tasks</w:t>
      </w:r>
      <w:r>
        <w:rPr>
          <w:i w:val="0"/>
          <w:color w:val="1A1A1A"/>
          <w:sz w:val="21"/>
        </w:rPr>
        <w:t xml:space="preserve"> for whoever has eight minutes to spare, and </w:t>
      </w:r>
      <w:r>
        <w:rPr>
          <w:b/>
          <w:i w:val="0"/>
          <w:color w:val="1A1A1A"/>
          <w:sz w:val="21"/>
        </w:rPr>
        <w:t>1–2 challenges</w:t>
      </w:r>
      <w:r>
        <w:rPr>
          <w:i w:val="0"/>
          <w:color w:val="1A1A1A"/>
          <w:sz w:val="21"/>
        </w:rPr>
        <w:t xml:space="preserve"> for the fastest. Extra tasks use only what has already been taught — wider, not further ahead. Running out of work is how a competent participant concludes a course is beneath them.</w:t>
      </w:r>
    </w:p>
    <w:p>
      <w:pPr>
        <w:pStyle w:val="Heading2"/>
      </w:pPr>
      <w:r>
        <w:t>Assessment</w:t>
      </w:r>
    </w:p>
    <w:p>
      <w:pPr>
        <w:spacing w:after="140"/>
      </w:pPr>
      <w:r>
        <w:rPr>
          <w:b/>
          <w:i w:val="0"/>
          <w:color w:val="1A1A1A"/>
          <w:sz w:val="21"/>
        </w:rPr>
        <w:t>The assessments are being redesigned.</w:t>
      </w:r>
      <w:r>
        <w:rPr>
          <w:i w:val="0"/>
          <w:color w:val="1A1A1A"/>
          <w:sz w:val="21"/>
        </w:rPr>
        <w:t xml:space="preserve"> The previous three sittings — a diagnostic, a midpoint and a final practical — were withdrawn on 16 October 2026. Two take their place: a </w:t>
      </w:r>
      <w:r>
        <w:rPr>
          <w:b/>
          <w:i w:val="0"/>
          <w:color w:val="1A1A1A"/>
          <w:sz w:val="21"/>
        </w:rPr>
        <w:t>midpoint after session 10</w:t>
      </w:r>
      <w:r>
        <w:rPr>
          <w:i w:val="0"/>
          <w:color w:val="1A1A1A"/>
          <w:sz w:val="21"/>
        </w:rPr>
        <w:t xml:space="preserve"> and a </w:t>
      </w:r>
      <w:r>
        <w:rPr>
          <w:b/>
          <w:i w:val="0"/>
          <w:color w:val="1A1A1A"/>
          <w:sz w:val="21"/>
        </w:rPr>
        <w:t>final assessment in session 18</w:t>
      </w:r>
      <w:r>
        <w:rPr>
          <w:i w:val="0"/>
          <w:color w:val="1A1A1A"/>
          <w:sz w:val="21"/>
        </w:rPr>
        <w:t>, both outside session time, under the decision rule in section 8.</w:t>
      </w:r>
    </w:p>
    <w:p>
      <w:pPr>
        <w:spacing w:after="140"/>
      </w:pPr>
      <w:r>
        <w:rPr>
          <w:i w:val="0"/>
          <w:color w:val="1A1A1A"/>
          <w:sz w:val="21"/>
        </w:rPr>
        <w:t xml:space="preserve">Two rules hold whatever their content. </w:t>
      </w:r>
      <w:r>
        <w:rPr>
          <w:b/>
          <w:i w:val="0"/>
          <w:color w:val="1A1A1A"/>
          <w:sz w:val="21"/>
        </w:rPr>
        <w:t>The result is simply the share of tasks done</w:t>
      </w:r>
      <w:r>
        <w:rPr>
          <w:i w:val="0"/>
          <w:color w:val="1A1A1A"/>
          <w:sz w:val="21"/>
        </w:rPr>
        <w:t xml:space="preserve"> — a task is done when the code runs and does what was asked, with no points and no partial credit. </w:t>
      </w:r>
      <w:r>
        <w:rPr>
          <w:b/>
          <w:i w:val="0"/>
          <w:color w:val="1A1A1A"/>
          <w:sz w:val="21"/>
        </w:rPr>
        <w:t>No help is given during a sitting</w:t>
      </w:r>
      <w:r>
        <w:rPr>
          <w:i w:val="0"/>
          <w:color w:val="1A1A1A"/>
          <w:sz w:val="21"/>
        </w:rPr>
        <w:t xml:space="preserve">: each participant completes the tasks alone. </w:t>
      </w:r>
      <w:r>
        <w:rPr>
          <w:b/>
          <w:i w:val="0"/>
          <w:color w:val="1A1A1A"/>
          <w:sz w:val="21"/>
        </w:rPr>
        <w:t>Nobody leaves at the midpoint: only the final assessment decides who continues</w:t>
      </w:r>
      <w:r>
        <w:rPr>
          <w:i w:val="0"/>
          <w:color w:val="1A1A1A"/>
          <w:sz w:val="21"/>
        </w:rPr>
        <w:t xml:space="preserve"> (section 8).</w:t>
      </w:r>
    </w:p>
    <w:p>
      <w:r>
        <w:br w:type="page"/>
      </w:r>
    </w:p>
    <w:p>
      <w:pPr>
        <w:pStyle w:val="Heading1"/>
        <w:pBdr>
          <w:bottom w:val="single" w:sz="6" w:space="4" w:color="1F3A5F"/>
        </w:pBdr>
      </w:pPr>
      <w:r>
        <w:t>8.  How success will be measured</w:t>
      </w:r>
    </w:p>
    <w:p>
      <w:pPr>
        <w:pStyle w:val="Heading2"/>
      </w:pPr>
      <w:r>
        <w:t>The decision rule</w:t>
      </w:r>
    </w:p>
    <w:p>
      <w:pPr>
        <w:spacing w:after="140"/>
      </w:pPr>
      <w:r>
        <w:rPr>
          <w:b/>
          <w:i w:val="0"/>
          <w:color w:val="1A1A1A"/>
          <w:sz w:val="21"/>
        </w:rPr>
        <w:t>Part 1 succeeds or fails on one question: can they code?</w:t>
      </w:r>
      <w:r>
        <w:rPr>
          <w:i w:val="0"/>
          <w:color w:val="1A1A1A"/>
          <w:sz w:val="21"/>
        </w:rPr>
        <w:t xml:space="preserve"> The thresholds were agreed with our partners on 15 October 2026, before the first session rather than after it. They are set at two levels: each teacher, then the group. </w:t>
      </w:r>
      <w:r>
        <w:rPr>
          <w:b/>
          <w:i w:val="0"/>
          <w:color w:val="1A1A1A"/>
          <w:sz w:val="21"/>
        </w:rPr>
        <w:t>Part 1 cannot be repeated</w:t>
      </w:r>
      <w:r>
        <w:rPr>
          <w:i w:val="0"/>
          <w:color w:val="1A1A1A"/>
          <w:sz w:val="21"/>
        </w:rPr>
        <w:t>: a teacher who does not continue after the final assessment leaves the programme.</w:t>
      </w:r>
    </w:p>
    <w:p>
      <w:pPr>
        <w:pStyle w:val="Heading3"/>
      </w:pPr>
      <w:r>
        <w:t>Each teacher — the two exams that count</w:t>
      </w:r>
    </w:p>
    <w:p>
      <w:pPr>
        <w:spacing w:after="140"/>
      </w:pPr>
      <w:r>
        <w:rPr>
          <w:i w:val="0"/>
          <w:color w:val="1A1A1A"/>
          <w:sz w:val="21"/>
        </w:rPr>
        <w:t>The percentage is the share of the exam's tasks done. The rule below is agreed; the assessments it applies to are being redesigned (section 7).</w:t>
      </w:r>
    </w:p>
    <w:tbl>
      <w:tblPr>
        <w:tblStyle w:val="TableGrid"/>
        <w:tblW w:type="auto" w:w="0"/>
        <w:jc w:val="center"/>
        <w:tblLayout w:type="fixed"/>
        <w:tblLook w:firstColumn="1" w:firstRow="1" w:lastColumn="0" w:lastRow="0" w:noHBand="0" w:noVBand="1" w:val="04A0"/>
      </w:tblPr>
      <w:tblGrid>
        <w:gridCol w:w="1882"/>
        <w:gridCol w:w="3764"/>
        <w:gridCol w:w="3764"/>
      </w:tblGrid>
      <w:tr>
        <w:trPr>
          <w:tblHeader w:val="true"/>
        </w:trPr>
        <w:tc>
          <w:tcPr>
            <w:tcW w:type="dxa" w:w="1882"/>
            <w:shd w:val="clear" w:fill="1F3A5F"/>
          </w:tcPr>
          <w:p>
            <w:pPr>
              <w:spacing w:after="40" w:before="40"/>
            </w:pPr>
            <w:r/>
            <w:r>
              <w:rPr>
                <w:b/>
                <w:color w:val="FFFFFF"/>
                <w:sz w:val="19"/>
              </w:rPr>
              <w:t>Tasks passed correctly</w:t>
            </w:r>
          </w:p>
        </w:tc>
        <w:tc>
          <w:tcPr>
            <w:tcW w:type="dxa" w:w="3764"/>
            <w:shd w:val="clear" w:fill="1F3A5F"/>
          </w:tcPr>
          <w:p>
            <w:pPr>
              <w:spacing w:after="40" w:before="40"/>
            </w:pPr>
            <w:r/>
            <w:r>
              <w:rPr>
                <w:b/>
                <w:color w:val="FFFFFF"/>
                <w:sz w:val="19"/>
              </w:rPr>
              <w:t>At the midpoint (after session 10)</w:t>
            </w:r>
          </w:p>
        </w:tc>
        <w:tc>
          <w:tcPr>
            <w:tcW w:type="dxa" w:w="3764"/>
            <w:shd w:val="clear" w:fill="1F3A5F"/>
          </w:tcPr>
          <w:p>
            <w:pPr>
              <w:spacing w:after="40" w:before="40"/>
            </w:pPr>
            <w:r/>
            <w:r>
              <w:rPr>
                <w:b/>
                <w:color w:val="FFFFFF"/>
                <w:sz w:val="19"/>
              </w:rPr>
              <w:t>At the final assessment (session 18)</w:t>
            </w:r>
          </w:p>
        </w:tc>
      </w:tr>
      <w:tr>
        <w:tc>
          <w:tcPr>
            <w:tcW w:type="dxa" w:w="1882"/>
          </w:tcPr>
          <w:p>
            <w:pPr>
              <w:spacing w:after="40" w:before="40"/>
            </w:pPr>
            <w:r/>
            <w:r>
              <w:rPr>
                <w:b/>
                <w:i w:val="0"/>
                <w:color w:val="1A1A1A"/>
                <w:sz w:val="19"/>
              </w:rPr>
              <w:t>More than 85%</w:t>
            </w:r>
          </w:p>
        </w:tc>
        <w:tc>
          <w:tcPr>
            <w:tcW w:type="dxa" w:w="3764"/>
          </w:tcPr>
          <w:p>
            <w:pPr>
              <w:spacing w:after="40" w:before="40"/>
            </w:pPr>
            <w:r/>
            <w:r>
              <w:rPr>
                <w:b/>
                <w:i w:val="0"/>
                <w:color w:val="1A1A1A"/>
                <w:sz w:val="19"/>
              </w:rPr>
              <w:t>On track.</w:t>
            </w:r>
            <w:r>
              <w:rPr>
                <w:i w:val="0"/>
                <w:color w:val="1A1A1A"/>
                <w:sz w:val="19"/>
              </w:rPr>
              <w:t xml:space="preserve"> Continues unconditionally</w:t>
            </w:r>
          </w:p>
        </w:tc>
        <w:tc>
          <w:tcPr>
            <w:tcW w:type="dxa" w:w="3764"/>
          </w:tcPr>
          <w:p>
            <w:pPr>
              <w:spacing w:after="40" w:before="40"/>
            </w:pPr>
            <w:r/>
            <w:r>
              <w:rPr>
                <w:b/>
                <w:i w:val="0"/>
                <w:color w:val="1A1A1A"/>
                <w:sz w:val="19"/>
              </w:rPr>
              <w:t>Pass.</w:t>
            </w:r>
            <w:r>
              <w:rPr>
                <w:i w:val="0"/>
                <w:color w:val="1A1A1A"/>
                <w:sz w:val="19"/>
              </w:rPr>
              <w:t xml:space="preserve"> Continues to Part 2</w:t>
            </w:r>
          </w:p>
        </w:tc>
      </w:tr>
      <w:tr>
        <w:tc>
          <w:tcPr>
            <w:tcW w:type="dxa" w:w="1882"/>
            <w:shd w:val="clear" w:fill="EEF2F7"/>
          </w:tcPr>
          <w:p>
            <w:pPr>
              <w:spacing w:after="40" w:before="40"/>
            </w:pPr>
            <w:r/>
            <w:r>
              <w:rPr>
                <w:b/>
                <w:i w:val="0"/>
                <w:color w:val="1A1A1A"/>
                <w:sz w:val="19"/>
              </w:rPr>
              <w:t>70% to 85%</w:t>
            </w:r>
          </w:p>
        </w:tc>
        <w:tc>
          <w:tcPr>
            <w:tcW w:type="dxa" w:w="3764"/>
            <w:shd w:val="clear" w:fill="EEF2F7"/>
          </w:tcPr>
          <w:p>
            <w:pPr>
              <w:spacing w:after="40" w:before="40"/>
            </w:pPr>
            <w:r/>
            <w:r>
              <w:rPr>
                <w:b/>
                <w:i w:val="0"/>
                <w:color w:val="1A1A1A"/>
                <w:sz w:val="19"/>
              </w:rPr>
              <w:t>Probation.</w:t>
            </w:r>
            <w:r>
              <w:rPr>
                <w:i w:val="0"/>
                <w:color w:val="1A1A1A"/>
                <w:sz w:val="19"/>
              </w:rPr>
              <w:t xml:space="preserve"> Continues; the teacher is told exactly where the problem is, and the method is adjusted for them in the sessions that remain</w:t>
            </w:r>
          </w:p>
        </w:tc>
        <w:tc>
          <w:tcPr>
            <w:tcW w:type="dxa" w:w="3764"/>
            <w:shd w:val="clear" w:fill="EEF2F7"/>
          </w:tcPr>
          <w:p>
            <w:pPr>
              <w:spacing w:after="40" w:before="40"/>
            </w:pPr>
            <w:r/>
            <w:r>
              <w:rPr>
                <w:b/>
                <w:i w:val="0"/>
                <w:color w:val="1A1A1A"/>
                <w:sz w:val="19"/>
              </w:rPr>
              <w:t>Individual review.</w:t>
            </w:r>
            <w:r>
              <w:rPr>
                <w:i w:val="0"/>
                <w:color w:val="1A1A1A"/>
                <w:sz w:val="19"/>
              </w:rPr>
              <w:t xml:space="preserve"> The team looks at the teacher's work as a whole and decides whether they continue to Part 2 or leave</w:t>
            </w:r>
          </w:p>
        </w:tc>
      </w:tr>
      <w:tr>
        <w:tc>
          <w:tcPr>
            <w:tcW w:type="dxa" w:w="1882"/>
          </w:tcPr>
          <w:p>
            <w:pPr>
              <w:spacing w:after="40" w:before="40"/>
            </w:pPr>
            <w:r/>
            <w:r>
              <w:rPr>
                <w:b/>
                <w:i w:val="0"/>
                <w:color w:val="1A1A1A"/>
                <w:sz w:val="19"/>
              </w:rPr>
              <w:t>Less than 70%</w:t>
            </w:r>
          </w:p>
        </w:tc>
        <w:tc>
          <w:tcPr>
            <w:tcW w:type="dxa" w:w="3764"/>
          </w:tcPr>
          <w:p>
            <w:pPr>
              <w:spacing w:after="40" w:before="40"/>
            </w:pPr>
            <w:r/>
            <w:r>
              <w:rPr>
                <w:b/>
                <w:i w:val="0"/>
                <w:color w:val="1A1A1A"/>
                <w:sz w:val="19"/>
              </w:rPr>
              <w:t>Probation</w:t>
            </w:r>
            <w:r>
              <w:rPr>
                <w:i w:val="0"/>
                <w:color w:val="1A1A1A"/>
                <w:sz w:val="19"/>
              </w:rPr>
              <w:t>, with the highest priority</w:t>
            </w:r>
          </w:p>
        </w:tc>
        <w:tc>
          <w:tcPr>
            <w:tcW w:type="dxa" w:w="3764"/>
          </w:tcPr>
          <w:p>
            <w:pPr>
              <w:spacing w:after="40" w:before="40"/>
            </w:pPr>
            <w:r/>
            <w:r>
              <w:rPr>
                <w:b/>
                <w:i w:val="0"/>
                <w:color w:val="1A1A1A"/>
                <w:sz w:val="19"/>
              </w:rPr>
              <w:t>Leaves the programme</w:t>
            </w:r>
          </w:p>
        </w:tc>
      </w:tr>
    </w:tbl>
    <w:p>
      <w:pPr>
        <w:spacing w:after="80"/>
      </w:pPr>
    </w:p>
    <w:p>
      <w:pPr>
        <w:spacing w:after="140"/>
      </w:pPr>
      <w:r>
        <w:rPr>
          <w:b/>
          <w:i w:val="0"/>
          <w:color w:val="1A1A1A"/>
          <w:sz w:val="21"/>
        </w:rPr>
        <w:t>Nobody leaves at the midpoint.</w:t>
      </w:r>
      <w:r>
        <w:rPr>
          <w:i w:val="0"/>
          <w:color w:val="1A1A1A"/>
          <w:sz w:val="21"/>
        </w:rPr>
        <w:t xml:space="preserve"> A teacher under 85% continues on probation through the second month: they know exactly what their own problem is while there is still time to fix it, and the final assessment decides, on the same bands as everyone else. The midpoint also tells us where to adjust the course. Its bar is that a teacher can write code with every topic taught so far, with no algorithmic difficulty.</w:t>
      </w:r>
    </w:p>
    <w:p>
      <w:pPr>
        <w:pStyle w:val="Heading3"/>
      </w:pPr>
      <w:r>
        <w:t>The whole course — the decision rule</w:t>
      </w:r>
    </w:p>
    <w:tbl>
      <w:tblPr>
        <w:tblStyle w:val="TableGrid"/>
        <w:tblW w:type="auto" w:w="0"/>
        <w:jc w:val="center"/>
        <w:tblLayout w:type="fixed"/>
        <w:tblLook w:firstColumn="1" w:firstRow="1" w:lastColumn="0" w:lastRow="0" w:noHBand="0" w:noVBand="1" w:val="04A0"/>
      </w:tblPr>
      <w:tblGrid>
        <w:gridCol w:w="2070"/>
        <w:gridCol w:w="1506"/>
        <w:gridCol w:w="5835"/>
      </w:tblGrid>
      <w:tr>
        <w:trPr>
          <w:tblHeader w:val="true"/>
        </w:trPr>
        <w:tc>
          <w:tcPr>
            <w:tcW w:type="dxa" w:w="2070"/>
            <w:shd w:val="clear" w:fill="1F3A5F"/>
          </w:tcPr>
          <w:p>
            <w:pPr>
              <w:spacing w:after="40" w:before="40"/>
            </w:pPr>
            <w:r/>
            <w:r>
              <w:rPr>
                <w:b/>
                <w:color w:val="FFFFFF"/>
                <w:sz w:val="19"/>
              </w:rPr>
              <w:t>Result</w:t>
            </w:r>
          </w:p>
        </w:tc>
        <w:tc>
          <w:tcPr>
            <w:tcW w:type="dxa" w:w="1506"/>
            <w:shd w:val="clear" w:fill="1F3A5F"/>
          </w:tcPr>
          <w:p>
            <w:pPr>
              <w:spacing w:after="40" w:before="40"/>
            </w:pPr>
            <w:r/>
            <w:r>
              <w:rPr>
                <w:b/>
                <w:color w:val="FFFFFF"/>
                <w:sz w:val="19"/>
              </w:rPr>
              <w:t>Meaning</w:t>
            </w:r>
          </w:p>
        </w:tc>
        <w:tc>
          <w:tcPr>
            <w:tcW w:type="dxa" w:w="5835"/>
            <w:shd w:val="clear" w:fill="1F3A5F"/>
          </w:tcPr>
          <w:p>
            <w:pPr>
              <w:spacing w:after="40" w:before="40"/>
            </w:pPr>
            <w:r/>
            <w:r>
              <w:rPr>
                <w:b/>
                <w:color w:val="FFFFFF"/>
                <w:sz w:val="19"/>
              </w:rPr>
              <w:t>What happens next</w:t>
            </w:r>
          </w:p>
        </w:tc>
      </w:tr>
      <w:tr>
        <w:tc>
          <w:tcPr>
            <w:tcW w:type="dxa" w:w="2070"/>
          </w:tcPr>
          <w:p>
            <w:pPr>
              <w:spacing w:after="40" w:before="40"/>
            </w:pPr>
            <w:r/>
            <w:r>
              <w:rPr>
                <w:b/>
                <w:i w:val="0"/>
                <w:color w:val="1A1A1A"/>
                <w:sz w:val="19"/>
              </w:rPr>
              <w:t>More than 80%</w:t>
            </w:r>
            <w:r>
              <w:rPr>
                <w:i w:val="0"/>
                <w:color w:val="1A1A1A"/>
                <w:sz w:val="19"/>
              </w:rPr>
              <w:t xml:space="preserve"> of teachers pass</w:t>
            </w:r>
          </w:p>
        </w:tc>
        <w:tc>
          <w:tcPr>
            <w:tcW w:type="dxa" w:w="1506"/>
          </w:tcPr>
          <w:p>
            <w:pPr>
              <w:spacing w:after="40" w:before="40"/>
            </w:pPr>
            <w:r/>
            <w:r>
              <w:rPr>
                <w:b/>
                <w:i w:val="0"/>
                <w:color w:val="1A1A1A"/>
                <w:sz w:val="19"/>
              </w:rPr>
              <w:t>Success</w:t>
            </w:r>
          </w:p>
        </w:tc>
        <w:tc>
          <w:tcPr>
            <w:tcW w:type="dxa" w:w="5835"/>
          </w:tcPr>
          <w:p>
            <w:pPr>
              <w:spacing w:after="40" w:before="40"/>
            </w:pPr>
            <w:r/>
            <w:r>
              <w:rPr>
                <w:i w:val="0"/>
                <w:color w:val="1A1A1A"/>
                <w:sz w:val="19"/>
              </w:rPr>
              <w:t>Continue to Part 2 (section 12)</w:t>
            </w:r>
          </w:p>
        </w:tc>
      </w:tr>
      <w:tr>
        <w:tc>
          <w:tcPr>
            <w:tcW w:type="dxa" w:w="2070"/>
            <w:shd w:val="clear" w:fill="EEF2F7"/>
          </w:tcPr>
          <w:p>
            <w:pPr>
              <w:spacing w:after="40" w:before="40"/>
            </w:pPr>
            <w:r/>
            <w:r>
              <w:rPr>
                <w:i w:val="0"/>
                <w:color w:val="1A1A1A"/>
                <w:sz w:val="19"/>
              </w:rPr>
              <w:t>70% to 80%</w:t>
            </w:r>
          </w:p>
        </w:tc>
        <w:tc>
          <w:tcPr>
            <w:tcW w:type="dxa" w:w="1506"/>
            <w:shd w:val="clear" w:fill="EEF2F7"/>
          </w:tcPr>
          <w:p>
            <w:pPr>
              <w:spacing w:after="40" w:before="40"/>
            </w:pPr>
            <w:r/>
            <w:r>
              <w:rPr>
                <w:i w:val="0"/>
                <w:color w:val="1A1A1A"/>
                <w:sz w:val="19"/>
              </w:rPr>
              <w:t>Inconclusive</w:t>
            </w:r>
          </w:p>
        </w:tc>
        <w:tc>
          <w:tcPr>
            <w:tcW w:type="dxa" w:w="5835"/>
            <w:shd w:val="clear" w:fill="EEF2F7"/>
          </w:tcPr>
          <w:p>
            <w:pPr>
              <w:spacing w:after="40" w:before="40"/>
            </w:pPr>
            <w:r/>
            <w:r>
              <w:rPr>
                <w:i w:val="0"/>
                <w:color w:val="1A1A1A"/>
                <w:sz w:val="19"/>
              </w:rPr>
              <w:t>The method is neither proved nor refuted. Adjust Part 1 and run it with a new cohort before committing to Part 2</w:t>
            </w:r>
          </w:p>
        </w:tc>
      </w:tr>
      <w:tr>
        <w:tc>
          <w:tcPr>
            <w:tcW w:type="dxa" w:w="2070"/>
          </w:tcPr>
          <w:p>
            <w:pPr>
              <w:spacing w:after="40" w:before="40"/>
            </w:pPr>
            <w:r/>
            <w:r>
              <w:rPr>
                <w:b/>
                <w:i w:val="0"/>
                <w:color w:val="1A1A1A"/>
                <w:sz w:val="19"/>
              </w:rPr>
              <w:t>Less than 70%</w:t>
            </w:r>
            <w:r>
              <w:rPr>
                <w:i w:val="0"/>
                <w:color w:val="1A1A1A"/>
                <w:sz w:val="19"/>
              </w:rPr>
              <w:t xml:space="preserve"> of teachers pass</w:t>
            </w:r>
          </w:p>
        </w:tc>
        <w:tc>
          <w:tcPr>
            <w:tcW w:type="dxa" w:w="1506"/>
          </w:tcPr>
          <w:p>
            <w:pPr>
              <w:spacing w:after="40" w:before="40"/>
            </w:pPr>
            <w:r/>
            <w:r>
              <w:rPr>
                <w:b/>
                <w:i w:val="0"/>
                <w:color w:val="1A1A1A"/>
                <w:sz w:val="19"/>
              </w:rPr>
              <w:t>Failure</w:t>
            </w:r>
          </w:p>
        </w:tc>
        <w:tc>
          <w:tcPr>
            <w:tcW w:type="dxa" w:w="5835"/>
          </w:tcPr>
          <w:p>
            <w:pPr>
              <w:spacing w:after="40" w:before="40"/>
            </w:pPr>
            <w:r/>
            <w:r>
              <w:rPr>
                <w:i w:val="0"/>
                <w:color w:val="1A1A1A"/>
                <w:sz w:val="19"/>
              </w:rPr>
              <w:t>Return to the conventional approach, informed by where it broke</w:t>
            </w:r>
          </w:p>
        </w:tc>
      </w:tr>
    </w:tbl>
    <w:p>
      <w:pPr>
        <w:spacing w:after="80"/>
      </w:pPr>
    </w:p>
    <w:p>
      <w:pPr>
        <w:spacing w:after="140"/>
      </w:pPr>
      <w:r>
        <w:rPr>
          <w:i w:val="0"/>
          <w:color w:val="1A1A1A"/>
          <w:sz w:val="21"/>
        </w:rPr>
        <w:t xml:space="preserve">Here a teacher </w:t>
      </w:r>
      <w:r>
        <w:rPr>
          <w:b/>
          <w:i w:val="0"/>
          <w:color w:val="1A1A1A"/>
          <w:sz w:val="21"/>
        </w:rPr>
        <w:t>passes</w:t>
      </w:r>
      <w:r>
        <w:rPr>
          <w:i w:val="0"/>
          <w:color w:val="1A1A1A"/>
          <w:sz w:val="21"/>
        </w:rPr>
        <w:t xml:space="preserve"> if they meet both halves of "can code" below: above 85% on the final assessment, and a working program at the hard gate. A teacher in the 70–85% band whom the review lets continue goes on to Part 2, but is reported separately rather than counted as a pass, so that the figure measures the method and not the review.</w:t>
      </w:r>
    </w:p>
    <w:p>
      <w:pPr>
        <w:spacing w:after="140"/>
      </w:pPr>
      <w:r>
        <w:rPr>
          <w:i w:val="0"/>
          <w:color w:val="1A1A1A"/>
          <w:sz w:val="21"/>
        </w:rPr>
        <w:t>The middle band is not a hedge. It is the most likely outcome of a first run of anything, and deciding in advance what we do with it stops the result being argued into whichever camp someone already preferred.</w:t>
      </w:r>
    </w:p>
    <w:p>
      <w:pPr>
        <w:pStyle w:val="Heading3"/>
      </w:pPr>
      <w:r>
        <w:t>What "can code" means, in a way that can be counted</w:t>
      </w:r>
    </w:p>
    <w:p>
      <w:pPr>
        <w:spacing w:after="140"/>
      </w:pPr>
      <w:r>
        <w:rPr>
          <w:i w:val="0"/>
          <w:color w:val="1A1A1A"/>
          <w:sz w:val="21"/>
        </w:rPr>
        <w:t xml:space="preserve">A participant </w:t>
      </w:r>
      <w:r>
        <w:rPr>
          <w:b/>
          <w:i w:val="0"/>
          <w:color w:val="1A1A1A"/>
          <w:sz w:val="21"/>
        </w:rPr>
        <w:t>can code</w:t>
      </w:r>
      <w:r>
        <w:rPr>
          <w:i w:val="0"/>
          <w:color w:val="1A1A1A"/>
          <w:sz w:val="21"/>
        </w:rPr>
        <w:t xml:space="preserve"> if, unaided, they can write a working program using the constructs the course taught — variables, conditions, lists, loops, dictionaries and functions. That is judged from two artefacts the course already produces, both pass or fail:</w:t>
      </w:r>
    </w:p>
    <w:p>
      <w:pPr>
        <w:pStyle w:val="ListBullet"/>
        <w:spacing w:after="60"/>
        <w:ind w:left="397"/>
      </w:pPr>
      <w:r>
        <w:rPr>
          <w:i w:val="0"/>
          <w:color w:val="1A1A1A"/>
          <w:sz w:val="21"/>
        </w:rPr>
        <w:t xml:space="preserve">They left </w:t>
      </w:r>
      <w:r>
        <w:rPr>
          <w:b/>
          <w:i w:val="0"/>
          <w:color w:val="1A1A1A"/>
          <w:sz w:val="21"/>
        </w:rPr>
        <w:t>session 16</w:t>
      </w:r>
      <w:r>
        <w:rPr>
          <w:i w:val="0"/>
          <w:color w:val="1A1A1A"/>
          <w:sz w:val="21"/>
        </w:rPr>
        <w:t xml:space="preserve"> with a working </w:t>
      </w:r>
      <w:r>
        <w:rPr>
          <w:rFonts w:ascii="Consolas" w:hAnsi="Consolas"/>
          <w:i w:val="0"/>
          <w:color w:val="1A1A1A"/>
          <w:sz w:val="21"/>
        </w:rPr>
        <w:t>python main.py</w:t>
      </w:r>
      <w:r>
        <w:rPr>
          <w:i w:val="0"/>
          <w:color w:val="1A1A1A"/>
          <w:sz w:val="21"/>
        </w:rPr>
        <w:t>, confirmed individually while sharing their screen.</w:t>
      </w:r>
    </w:p>
    <w:p>
      <w:pPr>
        <w:pStyle w:val="ListBullet"/>
        <w:spacing w:after="60"/>
        <w:ind w:left="397"/>
      </w:pPr>
      <w:r>
        <w:rPr>
          <w:i w:val="0"/>
          <w:color w:val="1A1A1A"/>
          <w:sz w:val="21"/>
        </w:rPr>
        <w:t xml:space="preserve">They did </w:t>
      </w:r>
      <w:r>
        <w:rPr>
          <w:b/>
          <w:i w:val="0"/>
          <w:color w:val="1A1A1A"/>
          <w:sz w:val="21"/>
        </w:rPr>
        <w:t>more than 85%</w:t>
      </w:r>
      <w:r>
        <w:rPr>
          <w:i w:val="0"/>
          <w:color w:val="1A1A1A"/>
          <w:sz w:val="21"/>
        </w:rPr>
        <w:t xml:space="preserve"> of the final assessment's tasks. Those tasks require writing code from a blank cell.</w:t>
      </w:r>
    </w:p>
    <w:p>
      <w:pPr>
        <w:spacing w:after="140"/>
      </w:pPr>
      <w:r>
        <w:rPr>
          <w:i w:val="0"/>
          <w:color w:val="1A1A1A"/>
          <w:sz w:val="21"/>
        </w:rPr>
        <w:t>Meeting both is a pass. Meeting only one is not a pass and goes to the individual review. Problem-solving is not part of this judgement: Part 1 does not teach it, and Part 2's benchmark measures it (section 12).</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 One thing we would ask you to agree before the first cohort</w:t>
            </w:r>
          </w:p>
          <w:p>
            <w:pPr>
              <w:spacing w:after="20"/>
            </w:pPr>
            <w:r>
              <w:rPr>
                <w:i w:val="0"/>
                <w:color w:val="1A1A1A"/>
                <w:sz w:val="20"/>
              </w:rPr>
              <w:t xml:space="preserve">Groups are four to eight. </w:t>
            </w:r>
            <w:r>
              <w:rPr>
                <w:b/>
                <w:i w:val="0"/>
                <w:color w:val="1A1A1A"/>
                <w:sz w:val="20"/>
              </w:rPr>
              <w:t>In a group of four or five, "more than 80%" still means every single participant</w:t>
            </w:r>
            <w:r>
              <w:rPr>
                <w:i w:val="0"/>
                <w:color w:val="1A1A1A"/>
                <w:sz w:val="20"/>
              </w:rPr>
              <w:t xml:space="preserve"> — 4 of 4, 5 of 5. In a group of six, 5 of 6 is success and 4 of 6 is failure, with no middle band at all. One teacher whose laptop dies in week six can decide a small group's result on their own.</w:t>
            </w:r>
          </w:p>
          <w:p>
            <w:pPr>
              <w:spacing w:after="20"/>
            </w:pPr>
            <w:r>
              <w:rPr>
                <w:i w:val="0"/>
                <w:color w:val="1A1A1A"/>
                <w:sz w:val="20"/>
              </w:rPr>
              <w:t xml:space="preserve">So we propose two things: </w:t>
            </w:r>
            <w:r>
              <w:rPr>
                <w:b/>
                <w:i w:val="0"/>
                <w:color w:val="1A1A1A"/>
                <w:sz w:val="20"/>
              </w:rPr>
              <w:t>judge the criterion across all cohorts pooled</w:t>
            </w:r>
            <w:r>
              <w:rPr>
                <w:i w:val="0"/>
                <w:color w:val="1A1A1A"/>
                <w:sz w:val="20"/>
              </w:rPr>
              <w:t xml:space="preserve">, not per group — four groups of six is 24 people, where a percentage means something — and </w:t>
            </w:r>
            <w:r>
              <w:rPr>
                <w:b/>
                <w:i w:val="0"/>
                <w:color w:val="1A1A1A"/>
                <w:sz w:val="20"/>
              </w:rPr>
              <w:t>record withdrawals separately from failures</w:t>
            </w:r>
            <w:r>
              <w:rPr>
                <w:i w:val="0"/>
                <w:color w:val="1A1A1A"/>
                <w:sz w:val="20"/>
              </w:rPr>
              <w:t>, since a teacher reassigned by their school in week two has not failed to learn to code.</w:t>
            </w:r>
          </w:p>
          <w:p>
            <w:pPr>
              <w:spacing w:after="20"/>
            </w:pPr>
            <w:r>
              <w:rPr>
                <w:i w:val="0"/>
                <w:color w:val="1A1A1A"/>
                <w:sz w:val="20"/>
              </w:rPr>
              <w:t>Neither weakens the bar. They stop it being decided by one broken laptop.</w:t>
            </w:r>
          </w:p>
        </w:tc>
      </w:tr>
    </w:tbl>
    <w:p>
      <w:pPr>
        <w:spacing w:after="80"/>
      </w:pPr>
    </w:p>
    <w:p>
      <w:pPr>
        <w:pStyle w:val="Heading2"/>
      </w:pPr>
      <w:r>
        <w:t>Trial classes with real pupils — a second criterion</w:t>
      </w:r>
    </w:p>
    <w:p>
      <w:pPr>
        <w:spacing w:after="140"/>
      </w:pPr>
      <w:r>
        <w:rPr>
          <w:b/>
          <w:i w:val="0"/>
          <w:color w:val="1A1A1A"/>
          <w:sz w:val="21"/>
        </w:rPr>
        <w:t>Each teacher teaches real pupils during the programme: one or two coding trial lessons in Part 1, the first in the middle of the second month (around week 7), and two lessons on theoretical material in Part 2.</w:t>
      </w:r>
      <w:r>
        <w:rPr>
          <w:i w:val="0"/>
          <w:color w:val="1A1A1A"/>
          <w:sz w:val="21"/>
        </w:rPr>
        <w:t xml:space="preserve"> By week 7 a teacher has covered values, variables, lists, dictionaries, conditions and loops — enough for a first coding lesson. The trial classes measure something none of the exams can: </w:t>
      </w:r>
      <w:r>
        <w:rPr>
          <w:b/>
          <w:i w:val="0"/>
          <w:color w:val="1A1A1A"/>
          <w:sz w:val="21"/>
        </w:rPr>
        <w:t>whether they can teach what they can code.</w:t>
      </w:r>
      <w:r>
        <w:rPr>
          <w:i w:val="0"/>
          <w:color w:val="1A1A1A"/>
          <w:sz w:val="21"/>
        </w:rPr>
        <w:t xml:space="preserve"> Those are different abilities, and a teacher can have either without the other.</w:t>
      </w:r>
    </w:p>
    <w:p>
      <w:pPr>
        <w:spacing w:after="140"/>
      </w:pPr>
      <w:r>
        <w:rPr>
          <w:i w:val="0"/>
          <w:color w:val="1A1A1A"/>
          <w:sz w:val="21"/>
        </w:rPr>
        <w:t xml:space="preserve">Nothing in the written assessments would detect a teacher who writes correct code and cannot explain it to a fifteen-year-old — and that teacher cannot deliver the state curriculum, which is what the whole programme is for. </w:t>
      </w:r>
      <w:r>
        <w:rPr>
          <w:b/>
          <w:i w:val="0"/>
          <w:color w:val="1A1A1A"/>
          <w:sz w:val="21"/>
        </w:rPr>
        <w:t>The trial classes are reported separately from the coding criterion and are not averaged with it.</w:t>
      </w:r>
    </w:p>
    <w:p>
      <w:pPr>
        <w:spacing w:after="140"/>
      </w:pPr>
      <w:r>
        <w:rPr>
          <w:i w:val="0"/>
          <w:color w:val="1A1A1A"/>
          <w:sz w:val="21"/>
        </w:rPr>
        <w:t xml:space="preserve">Four things are recorded, kept deliberately light because a first lesson taught by a nervous adult is not a performance review: did the lesson happen and finish; did the </w:t>
      </w:r>
      <w:r>
        <w:rPr>
          <w:b/>
          <w:i w:val="0"/>
          <w:color w:val="1A1A1A"/>
          <w:sz w:val="21"/>
        </w:rPr>
        <w:t>pupils</w:t>
      </w:r>
      <w:r>
        <w:rPr>
          <w:i w:val="0"/>
          <w:color w:val="1A1A1A"/>
          <w:sz w:val="21"/>
        </w:rPr>
        <w:t xml:space="preserve"> run code themselves or did the teacher demonstrate throughout; </w:t>
      </w:r>
      <w:r>
        <w:rPr>
          <w:b/>
          <w:i w:val="0"/>
          <w:color w:val="1A1A1A"/>
          <w:sz w:val="21"/>
        </w:rPr>
        <w:t>could the teacher read a pupil's error message and act on it live</w:t>
      </w:r>
      <w:r>
        <w:rPr>
          <w:i w:val="0"/>
          <w:color w:val="1A1A1A"/>
          <w:sz w:val="21"/>
        </w:rPr>
        <w:t>; and one sentence from the teacher on what surprised them. The third is the most diagnostic — it is the skill our course drills from topic 2 onward, and if it holds up in front of a class, the method transferred.</w:t>
      </w:r>
    </w:p>
    <w:p>
      <w:pPr>
        <w:pStyle w:val="Heading2"/>
      </w:pPr>
      <w:r>
        <w:t>The final assessment also decides who continues</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A gate, announced in advance</w:t>
            </w:r>
          </w:p>
          <w:p>
            <w:pPr>
              <w:spacing w:after="20"/>
            </w:pPr>
            <w:r>
              <w:rPr>
                <w:i w:val="0"/>
                <w:color w:val="1A1A1A"/>
                <w:sz w:val="20"/>
              </w:rPr>
              <w:t xml:space="preserve">Teachers above 85% continue to Part 2. Those between 70% and 85% are </w:t>
            </w:r>
            <w:r>
              <w:rPr>
                <w:b/>
                <w:i w:val="0"/>
                <w:color w:val="1A1A1A"/>
                <w:sz w:val="20"/>
              </w:rPr>
              <w:t>reviewed individually</w:t>
            </w:r>
            <w:r>
              <w:rPr>
                <w:i w:val="0"/>
                <w:color w:val="1A1A1A"/>
                <w:sz w:val="20"/>
              </w:rPr>
              <w:t xml:space="preserve">, and the team decides whether they continue. Those under 70% </w:t>
            </w:r>
            <w:r>
              <w:rPr>
                <w:b/>
                <w:i w:val="0"/>
                <w:color w:val="1A1A1A"/>
                <w:sz w:val="20"/>
              </w:rPr>
              <w:t>leave the programme</w:t>
            </w:r>
            <w:r>
              <w:rPr>
                <w:i w:val="0"/>
                <w:color w:val="1A1A1A"/>
                <w:sz w:val="20"/>
              </w:rPr>
              <w:t xml:space="preserve"> — Part 1 is not repeated.</w:t>
            </w:r>
          </w:p>
          <w:p>
            <w:pPr>
              <w:spacing w:after="20"/>
            </w:pPr>
            <w:r>
              <w:rPr>
                <w:b/>
                <w:i w:val="0"/>
                <w:color w:val="1A1A1A"/>
                <w:sz w:val="20"/>
              </w:rPr>
              <w:t>This makes the last assessment consequential for the individual, so it is announced before the course starts</w:t>
            </w:r>
            <w:r>
              <w:rPr>
                <w:i w:val="0"/>
                <w:color w:val="1A1A1A"/>
                <w:sz w:val="20"/>
              </w:rPr>
              <w:t xml:space="preserve"> — in the recruitment text and at enrolment. People behave differently when they know, and discovering it afterwards would be unfair and would spoil the measurement.</w:t>
            </w:r>
          </w:p>
          <w:p>
            <w:pPr>
              <w:spacing w:after="20"/>
            </w:pPr>
            <w:r>
              <w:rPr>
                <w:i w:val="0"/>
                <w:color w:val="1A1A1A"/>
                <w:sz w:val="20"/>
              </w:rPr>
              <w:t xml:space="preserve">Not continuing is not a judgement on the teacher. At 22½ hours in the room, with mixed laptops and a remote room, the likeliest reasons are time, equipment and attendance — so </w:t>
            </w:r>
            <w:r>
              <w:rPr>
                <w:b/>
                <w:i w:val="0"/>
                <w:color w:val="1A1A1A"/>
                <w:sz w:val="20"/>
              </w:rPr>
              <w:t>why</w:t>
            </w:r>
            <w:r>
              <w:rPr>
                <w:i w:val="0"/>
                <w:color w:val="1A1A1A"/>
                <w:sz w:val="20"/>
              </w:rPr>
              <w:t xml:space="preserve"> someone did not meet the bar is recorded, not just that they did not.</w:t>
            </w:r>
          </w:p>
        </w:tc>
      </w:tr>
    </w:tbl>
    <w:p>
      <w:pPr>
        <w:spacing w:after="80"/>
      </w:pPr>
    </w:p>
    <w:p>
      <w:pPr>
        <w:pStyle w:val="Heading2"/>
      </w:pPr>
      <w:r>
        <w:t>The checkpoints along the way</w:t>
      </w:r>
    </w:p>
    <w:p>
      <w:pPr>
        <w:spacing w:after="140"/>
      </w:pPr>
      <w:r>
        <w:rPr>
          <w:i w:val="0"/>
          <w:color w:val="1A1A1A"/>
          <w:sz w:val="21"/>
        </w:rPr>
        <w:t xml:space="preserve">Results during the course change what the instructor does next, and they come from artefacts the course already produces. </w:t>
      </w:r>
      <w:r>
        <w:rPr>
          <w:b/>
          <w:i w:val="0"/>
          <w:color w:val="1A1A1A"/>
          <w:sz w:val="21"/>
        </w:rPr>
        <w:t>Session 1</w:t>
      </w:r>
      <w:r>
        <w:rPr>
          <w:i w:val="0"/>
          <w:color w:val="1A1A1A"/>
          <w:sz w:val="21"/>
        </w:rPr>
        <w:t xml:space="preserve">: can each participant run a cell on their own. </w:t>
      </w:r>
      <w:r>
        <w:rPr>
          <w:b/>
          <w:i w:val="0"/>
          <w:color w:val="1A1A1A"/>
          <w:sz w:val="21"/>
        </w:rPr>
        <w:t>The midpoint</w:t>
      </w:r>
      <w:r>
        <w:rPr>
          <w:i w:val="0"/>
          <w:color w:val="1A1A1A"/>
          <w:sz w:val="21"/>
        </w:rPr>
        <w:t xml:space="preserve">: do they write a loop, or still repeat themselves — the first real evidence for or against the method. </w:t>
      </w:r>
      <w:r>
        <w:rPr>
          <w:b/>
          <w:i w:val="0"/>
          <w:color w:val="1A1A1A"/>
          <w:sz w:val="21"/>
        </w:rPr>
        <w:t>Session 16</w:t>
      </w:r>
      <w:r>
        <w:rPr>
          <w:i w:val="0"/>
          <w:color w:val="1A1A1A"/>
          <w:sz w:val="21"/>
        </w:rPr>
        <w:t xml:space="preserve">: does </w:t>
      </w:r>
      <w:r>
        <w:rPr>
          <w:rFonts w:ascii="Consolas" w:hAnsi="Consolas"/>
          <w:i w:val="0"/>
          <w:color w:val="1A1A1A"/>
          <w:sz w:val="21"/>
        </w:rPr>
        <w:t>python main.py</w:t>
      </w:r>
      <w:r>
        <w:rPr>
          <w:i w:val="0"/>
          <w:color w:val="1A1A1A"/>
          <w:sz w:val="21"/>
        </w:rPr>
        <w:t xml:space="preserve"> run, confirmed individually while they share their screen. Attendance is recorded throughout, because below a certain point nothing else is interpretable.</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Please note when reading our final report</w:t>
            </w:r>
          </w:p>
          <w:p>
            <w:pPr>
              <w:spacing w:after="20"/>
            </w:pPr>
            <w:r>
              <w:rPr>
                <w:b/>
                <w:i w:val="0"/>
                <w:color w:val="1A1A1A"/>
                <w:sz w:val="20"/>
              </w:rPr>
              <w:t>Target numbers should be set jointly before the first session.</w:t>
            </w:r>
            <w:r>
              <w:rPr>
                <w:i w:val="0"/>
                <w:color w:val="1A1A1A"/>
                <w:sz w:val="20"/>
              </w:rPr>
              <w:t xml:space="preserve"> A target chosen afterwards is not a target.</w:t>
            </w:r>
          </w:p>
        </w:tc>
      </w:tr>
    </w:tbl>
    <w:p>
      <w:pPr>
        <w:spacing w:after="80"/>
      </w:pPr>
    </w:p>
    <w:p>
      <w:r>
        <w:br w:type="page"/>
      </w:r>
    </w:p>
    <w:p>
      <w:pPr>
        <w:pStyle w:val="Heading1"/>
        <w:pBdr>
          <w:bottom w:val="single" w:sz="6" w:space="4" w:color="1F3A5F"/>
        </w:pBdr>
      </w:pPr>
      <w:r>
        <w:t>9.  Risks</w:t>
      </w:r>
    </w:p>
    <w:p>
      <w:pPr>
        <w:spacing w:after="140"/>
      </w:pPr>
      <w:r>
        <w:rPr>
          <w:b/>
          <w:i w:val="0"/>
          <w:color w:val="1A1A1A"/>
          <w:sz w:val="21"/>
        </w:rPr>
        <w:t>One risk really matters: that after Part 1 teachers still do not feel comfortable writing code.</w:t>
      </w:r>
      <w:r>
        <w:rPr>
          <w:i w:val="0"/>
          <w:color w:val="1A1A1A"/>
          <w:sz w:val="21"/>
        </w:rPr>
        <w:t xml:space="preserve"> Everything else below is a practical matter with a plan already in place.</w:t>
      </w:r>
    </w:p>
    <w:p>
      <w:pPr>
        <w:pStyle w:val="Heading2"/>
      </w:pPr>
      <w:r>
        <w:t>The approach itself</w:t>
      </w:r>
    </w:p>
    <w:tbl>
      <w:tblPr>
        <w:tblStyle w:val="TableGrid"/>
        <w:tblW w:type="auto" w:w="0"/>
        <w:jc w:val="center"/>
        <w:tblLayout w:type="fixed"/>
        <w:tblLook w:firstColumn="1" w:firstRow="1" w:lastColumn="0" w:lastRow="0" w:noHBand="0" w:noVBand="1" w:val="04A0"/>
      </w:tblPr>
      <w:tblGrid>
        <w:gridCol w:w="4329"/>
        <w:gridCol w:w="5082"/>
      </w:tblGrid>
      <w:tr>
        <w:trPr>
          <w:tblHeader w:val="true"/>
        </w:trPr>
        <w:tc>
          <w:tcPr>
            <w:tcW w:type="dxa" w:w="4329"/>
            <w:shd w:val="clear" w:fill="1F3A5F"/>
          </w:tcPr>
          <w:p>
            <w:pPr>
              <w:spacing w:after="40" w:before="40"/>
            </w:pPr>
            <w:r/>
            <w:r>
              <w:rPr>
                <w:b/>
                <w:color w:val="FFFFFF"/>
                <w:sz w:val="18"/>
              </w:rPr>
              <w:t>Risk</w:t>
            </w:r>
          </w:p>
        </w:tc>
        <w:tc>
          <w:tcPr>
            <w:tcW w:type="dxa" w:w="5082"/>
            <w:shd w:val="clear" w:fill="1F3A5F"/>
          </w:tcPr>
          <w:p>
            <w:pPr>
              <w:spacing w:after="40" w:before="40"/>
            </w:pPr>
            <w:r/>
            <w:r>
              <w:rPr>
                <w:b/>
                <w:color w:val="FFFFFF"/>
                <w:sz w:val="18"/>
              </w:rPr>
              <w:t>What we do about it</w:t>
            </w:r>
          </w:p>
        </w:tc>
      </w:tr>
      <w:tr>
        <w:tc>
          <w:tcPr>
            <w:tcW w:type="dxa" w:w="4329"/>
          </w:tcPr>
          <w:p>
            <w:pPr>
              <w:spacing w:after="40" w:before="40"/>
            </w:pPr>
            <w:r/>
            <w:r>
              <w:rPr>
                <w:b/>
                <w:i w:val="0"/>
                <w:color w:val="1A1A1A"/>
                <w:sz w:val="18"/>
              </w:rPr>
              <w:t>Teachers may still not feel comfortable coding after Part 1.</w:t>
            </w:r>
            <w:r>
              <w:rPr>
                <w:i w:val="0"/>
                <w:color w:val="1A1A1A"/>
                <w:sz w:val="18"/>
              </w:rPr>
              <w:t xml:space="preserve"> This is the risk that matters</w:t>
            </w:r>
          </w:p>
        </w:tc>
        <w:tc>
          <w:tcPr>
            <w:tcW w:type="dxa" w:w="5082"/>
          </w:tcPr>
          <w:p>
            <w:pPr>
              <w:spacing w:after="40" w:before="40"/>
            </w:pPr>
            <w:r/>
            <w:r>
              <w:rPr>
                <w:i w:val="0"/>
                <w:color w:val="1A1A1A"/>
                <w:sz w:val="18"/>
              </w:rPr>
              <w:t>It is exactly what the course measures: the midpoint shows it a month early, while the method can still be adjusted for each teacher, and the hard gate and the final assessment confirm it (section 8)</w:t>
            </w:r>
          </w:p>
        </w:tc>
      </w:tr>
      <w:tr>
        <w:tc>
          <w:tcPr>
            <w:tcW w:type="dxa" w:w="4329"/>
            <w:shd w:val="clear" w:fill="EEF2F7"/>
          </w:tcPr>
          <w:p>
            <w:pPr>
              <w:spacing w:after="40" w:before="40"/>
            </w:pPr>
            <w:r/>
            <w:r>
              <w:rPr>
                <w:b/>
                <w:i w:val="0"/>
                <w:color w:val="1A1A1A"/>
                <w:sz w:val="18"/>
              </w:rPr>
              <w:t>Problem-solving comes later.</w:t>
            </w:r>
            <w:r>
              <w:rPr>
                <w:i w:val="0"/>
                <w:color w:val="1A1A1A"/>
                <w:sz w:val="18"/>
              </w:rPr>
              <w:t xml:space="preserve"> Part 1 builds fluency; algorithmic problems are Part 2's work</w:t>
            </w:r>
          </w:p>
        </w:tc>
        <w:tc>
          <w:tcPr>
            <w:tcW w:type="dxa" w:w="5082"/>
            <w:shd w:val="clear" w:fill="EEF2F7"/>
          </w:tcPr>
          <w:p>
            <w:pPr>
              <w:spacing w:after="40" w:before="40"/>
            </w:pPr>
            <w:r/>
            <w:r>
              <w:rPr>
                <w:i w:val="0"/>
                <w:color w:val="1A1A1A"/>
                <w:sz w:val="18"/>
              </w:rPr>
              <w:t>Part 2 is where it is taught, and the benchmark measures it (section 12)</w:t>
            </w:r>
          </w:p>
        </w:tc>
      </w:tr>
      <w:tr>
        <w:tc>
          <w:tcPr>
            <w:tcW w:type="dxa" w:w="4329"/>
          </w:tcPr>
          <w:p>
            <w:pPr>
              <w:spacing w:after="40" w:before="40"/>
            </w:pPr>
            <w:r/>
            <w:r>
              <w:rPr>
                <w:b/>
                <w:i w:val="0"/>
                <w:color w:val="1A1A1A"/>
                <w:sz w:val="18"/>
              </w:rPr>
              <w:t>Some participants may expect more explanation.</w:t>
            </w:r>
            <w:r>
              <w:rPr>
                <w:i w:val="0"/>
                <w:color w:val="1A1A1A"/>
                <w:sz w:val="18"/>
              </w:rPr>
              <w:t xml:space="preserve"> The first half of a discovery session is deliberately hands-on</w:t>
            </w:r>
          </w:p>
        </w:tc>
        <w:tc>
          <w:tcPr>
            <w:tcW w:type="dxa" w:w="5082"/>
          </w:tcPr>
          <w:p>
            <w:pPr>
              <w:spacing w:after="40" w:before="40"/>
            </w:pPr>
            <w:r/>
            <w:r>
              <w:rPr>
                <w:i w:val="0"/>
                <w:color w:val="1A1A1A"/>
                <w:sz w:val="18"/>
              </w:rPr>
              <w:t>Every discovery session resolves its own difficulty, and the shortcut is promised in writing before the long half starts</w:t>
            </w:r>
          </w:p>
        </w:tc>
      </w:tr>
      <w:tr>
        <w:tc>
          <w:tcPr>
            <w:tcW w:type="dxa" w:w="4329"/>
            <w:shd w:val="clear" w:fill="EEF2F7"/>
          </w:tcPr>
          <w:p>
            <w:pPr>
              <w:spacing w:after="40" w:before="40"/>
            </w:pPr>
            <w:r/>
            <w:r>
              <w:rPr>
                <w:b/>
                <w:i w:val="0"/>
                <w:color w:val="1A1A1A"/>
                <w:sz w:val="18"/>
              </w:rPr>
              <w:t>The time is compact</w:t>
            </w:r>
            <w:r>
              <w:rPr>
                <w:i w:val="0"/>
                <w:color w:val="1A1A1A"/>
                <w:sz w:val="18"/>
              </w:rPr>
              <w:t xml:space="preserve"> — 22½ hours, in 75-minute pieces, for working teachers</w:t>
            </w:r>
          </w:p>
        </w:tc>
        <w:tc>
          <w:tcPr>
            <w:tcW w:type="dxa" w:w="5082"/>
            <w:shd w:val="clear" w:fill="EEF2F7"/>
          </w:tcPr>
          <w:p>
            <w:pPr>
              <w:spacing w:after="40" w:before="40"/>
            </w:pPr>
            <w:r/>
            <w:r>
              <w:rPr>
                <w:i w:val="0"/>
                <w:color w:val="1A1A1A"/>
                <w:sz w:val="18"/>
              </w:rPr>
              <w:t>The scope is deliberately focused, and homework only repeats the session's own exercises</w:t>
            </w:r>
          </w:p>
        </w:tc>
      </w:tr>
    </w:tbl>
    <w:p>
      <w:pPr>
        <w:spacing w:after="80"/>
      </w:pPr>
    </w:p>
    <w:p>
      <w:pPr>
        <w:pStyle w:val="Heading2"/>
      </w:pPr>
      <w:r>
        <w:t>Delivery</w:t>
      </w:r>
    </w:p>
    <w:p>
      <w:pPr>
        <w:spacing w:after="140"/>
      </w:pPr>
      <w:r>
        <w:rPr>
          <w:i w:val="0"/>
          <w:color w:val="1A1A1A"/>
          <w:sz w:val="21"/>
        </w:rPr>
        <w:t>Practical matters of running a remote course, each with a plan already in place.</w:t>
      </w:r>
    </w:p>
    <w:tbl>
      <w:tblPr>
        <w:tblStyle w:val="TableGrid"/>
        <w:tblW w:type="auto" w:w="0"/>
        <w:jc w:val="center"/>
        <w:tblLayout w:type="fixed"/>
        <w:tblLook w:firstColumn="1" w:firstRow="1" w:lastColumn="0" w:lastRow="0" w:noHBand="0" w:noVBand="1" w:val="04A0"/>
      </w:tblPr>
      <w:tblGrid>
        <w:gridCol w:w="3953"/>
        <w:gridCol w:w="5458"/>
      </w:tblGrid>
      <w:tr>
        <w:trPr>
          <w:tblHeader w:val="true"/>
        </w:trPr>
        <w:tc>
          <w:tcPr>
            <w:tcW w:type="dxa" w:w="3953"/>
            <w:shd w:val="clear" w:fill="1F3A5F"/>
          </w:tcPr>
          <w:p>
            <w:pPr>
              <w:spacing w:after="40" w:before="40"/>
            </w:pPr>
            <w:r/>
            <w:r>
              <w:rPr>
                <w:b/>
                <w:color w:val="FFFFFF"/>
                <w:sz w:val="18"/>
              </w:rPr>
              <w:t>Point to manage</w:t>
            </w:r>
          </w:p>
        </w:tc>
        <w:tc>
          <w:tcPr>
            <w:tcW w:type="dxa" w:w="5458"/>
            <w:shd w:val="clear" w:fill="1F3A5F"/>
          </w:tcPr>
          <w:p>
            <w:pPr>
              <w:spacing w:after="40" w:before="40"/>
            </w:pPr>
            <w:r/>
            <w:r>
              <w:rPr>
                <w:b/>
                <w:color w:val="FFFFFF"/>
                <w:sz w:val="18"/>
              </w:rPr>
              <w:t>What we do</w:t>
            </w:r>
          </w:p>
        </w:tc>
      </w:tr>
      <w:tr>
        <w:tc>
          <w:tcPr>
            <w:tcW w:type="dxa" w:w="3953"/>
          </w:tcPr>
          <w:p>
            <w:pPr>
              <w:spacing w:after="40" w:before="40"/>
            </w:pPr>
            <w:r/>
            <w:r>
              <w:rPr>
                <w:b/>
                <w:i w:val="0"/>
                <w:color w:val="1A1A1A"/>
                <w:sz w:val="18"/>
              </w:rPr>
              <w:t>The ~1 GB software download</w:t>
            </w:r>
            <w:r>
              <w:rPr>
                <w:i w:val="0"/>
                <w:color w:val="1A1A1A"/>
                <w:sz w:val="18"/>
              </w:rPr>
              <w:t>, done by each teacher at home</w:t>
            </w:r>
          </w:p>
        </w:tc>
        <w:tc>
          <w:tcPr>
            <w:tcW w:type="dxa" w:w="5458"/>
          </w:tcPr>
          <w:p>
            <w:pPr>
              <w:spacing w:after="40" w:before="40"/>
            </w:pPr>
            <w:r/>
            <w:r>
              <w:rPr>
                <w:i w:val="0"/>
                <w:color w:val="1A1A1A"/>
                <w:sz w:val="18"/>
              </w:rPr>
              <w:t>Setup instructions sent three days early, with a reply confirming the setup check is green</w:t>
            </w:r>
          </w:p>
        </w:tc>
      </w:tr>
      <w:tr>
        <w:tc>
          <w:tcPr>
            <w:tcW w:type="dxa" w:w="3953"/>
            <w:shd w:val="clear" w:fill="EEF2F7"/>
          </w:tcPr>
          <w:p>
            <w:pPr>
              <w:spacing w:after="40" w:before="40"/>
            </w:pPr>
            <w:r/>
            <w:r>
              <w:rPr>
                <w:b/>
                <w:i w:val="0"/>
                <w:color w:val="1A1A1A"/>
                <w:sz w:val="18"/>
              </w:rPr>
              <w:t>Remote support.</w:t>
            </w:r>
            <w:r>
              <w:rPr>
                <w:i w:val="0"/>
                <w:color w:val="1A1A1A"/>
                <w:sz w:val="18"/>
              </w:rPr>
              <w:t xml:space="preserve"> A quick fix in a room takes a little longer over a call</w:t>
            </w:r>
          </w:p>
        </w:tc>
        <w:tc>
          <w:tcPr>
            <w:tcW w:type="dxa" w:w="5458"/>
            <w:shd w:val="clear" w:fill="EEF2F7"/>
          </w:tcPr>
          <w:p>
            <w:pPr>
              <w:spacing w:after="40" w:before="40"/>
            </w:pPr>
            <w:r/>
            <w:r>
              <w:rPr>
                <w:i w:val="0"/>
                <w:color w:val="1A1A1A"/>
                <w:sz w:val="18"/>
              </w:rPr>
              <w:t>All screens shared during hands-on work, with Meet showing every participant at once; each person checked on by name; groups capped at eight so that is possible</w:t>
            </w:r>
          </w:p>
        </w:tc>
      </w:tr>
      <w:tr>
        <w:tc>
          <w:tcPr>
            <w:tcW w:type="dxa" w:w="3953"/>
          </w:tcPr>
          <w:p>
            <w:pPr>
              <w:spacing w:after="40" w:before="40"/>
            </w:pPr>
            <w:r/>
            <w:r>
              <w:rPr>
                <w:i w:val="0"/>
                <w:color w:val="1A1A1A"/>
                <w:sz w:val="18"/>
              </w:rPr>
              <w:t>Laptops that block software installation, or lack the ~5 GB needed</w:t>
            </w:r>
          </w:p>
        </w:tc>
        <w:tc>
          <w:tcPr>
            <w:tcW w:type="dxa" w:w="5458"/>
          </w:tcPr>
          <w:p>
            <w:pPr>
              <w:spacing w:after="40" w:before="40"/>
            </w:pPr>
            <w:r/>
            <w:r>
              <w:rPr>
                <w:i w:val="0"/>
                <w:color w:val="1A1A1A"/>
                <w:sz w:val="18"/>
              </w:rPr>
              <w:t>Confirmed with schools, and asked on the enrolment form, before anyone is admitted. A browser-based fallback exists for topics 1–19 (sessions 1–15)</w:t>
            </w:r>
          </w:p>
        </w:tc>
      </w:tr>
      <w:tr>
        <w:tc>
          <w:tcPr>
            <w:tcW w:type="dxa" w:w="3953"/>
            <w:shd w:val="clear" w:fill="EEF2F7"/>
          </w:tcPr>
          <w:p>
            <w:pPr>
              <w:spacing w:after="40" w:before="40"/>
            </w:pPr>
            <w:r/>
            <w:r>
              <w:rPr>
                <w:i w:val="0"/>
                <w:color w:val="1A1A1A"/>
                <w:sz w:val="18"/>
              </w:rPr>
              <w:t>The editor's interpreter picker, a common beginner slip</w:t>
            </w:r>
          </w:p>
        </w:tc>
        <w:tc>
          <w:tcPr>
            <w:tcW w:type="dxa" w:w="5458"/>
            <w:shd w:val="clear" w:fill="EEF2F7"/>
          </w:tcPr>
          <w:p>
            <w:pPr>
              <w:spacing w:after="40" w:before="40"/>
            </w:pPr>
            <w:r/>
            <w:r>
              <w:rPr>
                <w:i w:val="0"/>
                <w:color w:val="1A1A1A"/>
                <w:sz w:val="18"/>
              </w:rPr>
              <w:t>Only one choice is ever present; a callout in topics 1 and 2; the setup script reports which Python is running</w:t>
            </w:r>
          </w:p>
        </w:tc>
      </w:tr>
      <w:tr>
        <w:tc>
          <w:tcPr>
            <w:tcW w:type="dxa" w:w="3953"/>
          </w:tcPr>
          <w:p>
            <w:pPr>
              <w:spacing w:after="40" w:before="40"/>
            </w:pPr>
            <w:r/>
            <w:r>
              <w:rPr>
                <w:i w:val="0"/>
                <w:color w:val="1A1A1A"/>
                <w:sz w:val="18"/>
              </w:rPr>
              <w:t>Missed sessions — twice a week for nine weeks, on top of a teaching job</w:t>
            </w:r>
          </w:p>
        </w:tc>
        <w:tc>
          <w:tcPr>
            <w:tcW w:type="dxa" w:w="5458"/>
          </w:tcPr>
          <w:p>
            <w:pPr>
              <w:spacing w:after="40" w:before="40"/>
            </w:pPr>
            <w:r/>
            <w:r>
              <w:rPr>
                <w:i w:val="0"/>
                <w:color w:val="1A1A1A"/>
                <w:sz w:val="18"/>
              </w:rPr>
              <w:t>Every topic is self-contained; worked solutions published after each session; topic 19 is a catch-up with nothing new in it; every session starts with a recap</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The comparison we would ask you to make</w:t>
            </w:r>
          </w:p>
          <w:p>
            <w:pPr>
              <w:spacing w:after="20"/>
            </w:pPr>
            <w:r>
              <w:rPr>
                <w:i w:val="0"/>
                <w:color w:val="1A1A1A"/>
                <w:sz w:val="20"/>
              </w:rPr>
              <w:t xml:space="preserve">The conventional approach has </w:t>
            </w:r>
            <w:r>
              <w:rPr>
                <w:b/>
                <w:i w:val="0"/>
                <w:color w:val="1A1A1A"/>
                <w:sz w:val="20"/>
              </w:rPr>
              <w:t>two years behind it without the result we wanted</w:t>
            </w:r>
            <w:r>
              <w:rPr>
                <w:i w:val="0"/>
                <w:color w:val="1A1A1A"/>
                <w:sz w:val="20"/>
              </w:rPr>
              <w:t>.</w:t>
            </w:r>
          </w:p>
          <w:p>
            <w:pPr>
              <w:spacing w:after="20"/>
            </w:pPr>
            <w:r>
              <w:rPr>
                <w:i w:val="0"/>
                <w:color w:val="1A1A1A"/>
                <w:sz w:val="20"/>
              </w:rPr>
              <w:t xml:space="preserve">This approach has an argument behind it, a defined measurement and a decision point. </w:t>
            </w:r>
            <w:r>
              <w:rPr>
                <w:b/>
                <w:i w:val="0"/>
                <w:color w:val="1A1A1A"/>
                <w:sz w:val="20"/>
              </w:rPr>
              <w:t>We believe it gives teachers a real chance to become comfortable coding, and the measurement will show it.</w:t>
            </w:r>
          </w:p>
        </w:tc>
      </w:tr>
    </w:tbl>
    <w:p>
      <w:pPr>
        <w:spacing w:after="80"/>
      </w:pPr>
    </w:p>
    <w:p>
      <w:pPr>
        <w:pStyle w:val="Heading1"/>
        <w:pBdr>
          <w:bottom w:val="single" w:sz="6" w:space="4" w:color="1F3A5F"/>
        </w:pBdr>
      </w:pPr>
      <w:r>
        <w:t>10.  Requirements, cost and current status</w:t>
      </w:r>
    </w:p>
    <w:tbl>
      <w:tblPr>
        <w:tblStyle w:val="TableGrid"/>
        <w:tblW w:type="auto" w:w="0"/>
        <w:jc w:val="center"/>
        <w:tblLayout w:type="fixed"/>
        <w:tblLook w:firstColumn="1" w:firstRow="1" w:lastColumn="0" w:lastRow="0" w:noHBand="0" w:noVBand="1" w:val="04A0"/>
      </w:tblPr>
      <w:tblGrid>
        <w:gridCol w:w="1976"/>
        <w:gridCol w:w="7435"/>
      </w:tblGrid>
      <w:tr>
        <w:tc>
          <w:tcPr>
            <w:tcW w:type="dxa" w:w="1976"/>
          </w:tcPr>
          <w:p>
            <w:pPr>
              <w:spacing w:after="40" w:before="40"/>
            </w:pPr>
            <w:r/>
            <w:r>
              <w:rPr>
                <w:i w:val="0"/>
                <w:color w:val="1A1A1A"/>
                <w:sz w:val="19"/>
              </w:rPr>
              <w:t>Per participant</w:t>
            </w:r>
          </w:p>
        </w:tc>
        <w:tc>
          <w:tcPr>
            <w:tcW w:type="dxa" w:w="7435"/>
          </w:tcPr>
          <w:p>
            <w:pPr>
              <w:spacing w:after="40" w:before="40"/>
            </w:pPr>
            <w:r/>
            <w:r>
              <w:rPr>
                <w:b/>
                <w:i w:val="0"/>
                <w:color w:val="1A1A1A"/>
                <w:sz w:val="19"/>
              </w:rPr>
              <w:t>Their own laptop for the whole course</w:t>
            </w:r>
            <w:r>
              <w:rPr>
                <w:i w:val="0"/>
                <w:color w:val="1A1A1A"/>
                <w:sz w:val="19"/>
              </w:rPr>
              <w:t xml:space="preserve"> — Windows or macOS, about </w:t>
            </w:r>
            <w:r>
              <w:rPr>
                <w:b/>
                <w:i w:val="0"/>
                <w:color w:val="1A1A1A"/>
                <w:sz w:val="19"/>
              </w:rPr>
              <w:t>5 GB free</w:t>
            </w:r>
            <w:r>
              <w:rPr>
                <w:i w:val="0"/>
                <w:color w:val="1A1A1A"/>
                <w:sz w:val="19"/>
              </w:rPr>
              <w:t>, and permission to install software</w:t>
            </w:r>
          </w:p>
        </w:tc>
      </w:tr>
      <w:tr>
        <w:tc>
          <w:tcPr>
            <w:tcW w:type="dxa" w:w="1976"/>
            <w:shd w:val="clear" w:fill="EEF2F7"/>
          </w:tcPr>
          <w:p>
            <w:pPr>
              <w:spacing w:after="40" w:before="40"/>
            </w:pPr>
            <w:r/>
            <w:r>
              <w:rPr>
                <w:i w:val="0"/>
                <w:color w:val="1A1A1A"/>
                <w:sz w:val="19"/>
              </w:rPr>
              <w:t>Connection</w:t>
            </w:r>
          </w:p>
        </w:tc>
        <w:tc>
          <w:tcPr>
            <w:tcW w:type="dxa" w:w="7435"/>
            <w:shd w:val="clear" w:fill="EEF2F7"/>
          </w:tcPr>
          <w:p>
            <w:pPr>
              <w:spacing w:after="40" w:before="40"/>
            </w:pPr>
            <w:r/>
            <w:r>
              <w:rPr>
                <w:i w:val="0"/>
                <w:color w:val="1A1A1A"/>
                <w:sz w:val="19"/>
              </w:rPr>
              <w:t xml:space="preserve">Good enough for a </w:t>
            </w:r>
            <w:r>
              <w:rPr>
                <w:b/>
                <w:i w:val="0"/>
                <w:color w:val="1A1A1A"/>
                <w:sz w:val="19"/>
              </w:rPr>
              <w:t>75-minute video call with screen sharing</w:t>
            </w:r>
            <w:r>
              <w:rPr>
                <w:i w:val="0"/>
                <w:color w:val="1A1A1A"/>
                <w:sz w:val="19"/>
              </w:rPr>
              <w:t>, twice a week. This is the one requirement that most often needs solving before a teacher can start</w:t>
            </w:r>
          </w:p>
        </w:tc>
      </w:tr>
      <w:tr>
        <w:tc>
          <w:tcPr>
            <w:tcW w:type="dxa" w:w="1976"/>
          </w:tcPr>
          <w:p>
            <w:pPr>
              <w:spacing w:after="40" w:before="40"/>
            </w:pPr>
            <w:r/>
            <w:r>
              <w:rPr>
                <w:i w:val="0"/>
                <w:color w:val="1A1A1A"/>
                <w:sz w:val="19"/>
              </w:rPr>
              <w:t>Webcam</w:t>
            </w:r>
          </w:p>
        </w:tc>
        <w:tc>
          <w:tcPr>
            <w:tcW w:type="dxa" w:w="7435"/>
          </w:tcPr>
          <w:p>
            <w:pPr>
              <w:spacing w:after="40" w:before="40"/>
            </w:pPr>
            <w:r/>
            <w:r>
              <w:rPr>
                <w:i w:val="0"/>
                <w:color w:val="1A1A1A"/>
                <w:sz w:val="19"/>
              </w:rPr>
              <w:t>Wanted, not required. Without one the instructor loses the clearest signal that someone is stuck</w:t>
            </w:r>
          </w:p>
        </w:tc>
      </w:tr>
      <w:tr>
        <w:tc>
          <w:tcPr>
            <w:tcW w:type="dxa" w:w="1976"/>
            <w:shd w:val="clear" w:fill="EEF2F7"/>
          </w:tcPr>
          <w:p>
            <w:pPr>
              <w:spacing w:after="40" w:before="40"/>
            </w:pPr>
            <w:r/>
            <w:r>
              <w:rPr>
                <w:i w:val="0"/>
                <w:color w:val="1A1A1A"/>
                <w:sz w:val="19"/>
              </w:rPr>
              <w:t>Software</w:t>
            </w:r>
          </w:p>
        </w:tc>
        <w:tc>
          <w:tcPr>
            <w:tcW w:type="dxa" w:w="7435"/>
            <w:shd w:val="clear" w:fill="EEF2F7"/>
          </w:tcPr>
          <w:p>
            <w:pPr>
              <w:spacing w:after="40" w:before="40"/>
            </w:pPr>
            <w:r/>
            <w:r>
              <w:rPr>
                <w:b/>
                <w:i w:val="0"/>
                <w:color w:val="1A1A1A"/>
                <w:sz w:val="19"/>
              </w:rPr>
              <w:t>Anaconda</w:t>
            </w:r>
            <w:r>
              <w:rPr>
                <w:i w:val="0"/>
                <w:color w:val="1A1A1A"/>
                <w:sz w:val="19"/>
              </w:rPr>
              <w:t xml:space="preserve"> and </w:t>
            </w:r>
            <w:r>
              <w:rPr>
                <w:b/>
                <w:i w:val="0"/>
                <w:color w:val="1A1A1A"/>
                <w:sz w:val="19"/>
              </w:rPr>
              <w:t>VS Code</w:t>
            </w:r>
            <w:r>
              <w:rPr>
                <w:i w:val="0"/>
                <w:color w:val="1A1A1A"/>
                <w:sz w:val="19"/>
              </w:rPr>
              <w:t>, both free. Two installations before session 1 and nothing afterwards; the course uses only Python's standard library</w:t>
            </w:r>
          </w:p>
        </w:tc>
      </w:tr>
      <w:tr>
        <w:tc>
          <w:tcPr>
            <w:tcW w:type="dxa" w:w="1976"/>
          </w:tcPr>
          <w:p>
            <w:pPr>
              <w:spacing w:after="40" w:before="40"/>
            </w:pPr>
            <w:r/>
            <w:r>
              <w:rPr>
                <w:i w:val="0"/>
                <w:color w:val="1A1A1A"/>
                <w:sz w:val="19"/>
              </w:rPr>
              <w:t>Not needed</w:t>
            </w:r>
          </w:p>
        </w:tc>
        <w:tc>
          <w:tcPr>
            <w:tcW w:type="dxa" w:w="7435"/>
          </w:tcPr>
          <w:p>
            <w:pPr>
              <w:spacing w:after="40" w:before="40"/>
            </w:pPr>
            <w:r/>
            <w:r>
              <w:rPr>
                <w:i w:val="0"/>
                <w:color w:val="1A1A1A"/>
                <w:sz w:val="19"/>
              </w:rPr>
              <w:t>No GPU, no server, no accounts, no API keys, no paid service of any kind</w:t>
            </w:r>
          </w:p>
        </w:tc>
      </w:tr>
      <w:tr>
        <w:tc>
          <w:tcPr>
            <w:tcW w:type="dxa" w:w="1976"/>
            <w:shd w:val="clear" w:fill="EEF2F7"/>
          </w:tcPr>
          <w:p>
            <w:pPr>
              <w:spacing w:after="40" w:before="40"/>
            </w:pPr>
            <w:r/>
            <w:r>
              <w:rPr>
                <w:i w:val="0"/>
                <w:color w:val="1A1A1A"/>
                <w:sz w:val="19"/>
              </w:rPr>
              <w:t>Staffing</w:t>
            </w:r>
          </w:p>
        </w:tc>
        <w:tc>
          <w:tcPr>
            <w:tcW w:type="dxa" w:w="7435"/>
            <w:shd w:val="clear" w:fill="EEF2F7"/>
          </w:tcPr>
          <w:p>
            <w:pPr>
              <w:spacing w:after="40" w:before="40"/>
            </w:pPr>
            <w:r/>
            <w:r>
              <w:rPr>
                <w:i w:val="0"/>
                <w:color w:val="1A1A1A"/>
                <w:sz w:val="19"/>
              </w:rPr>
              <w:t>One instructor per group of 4–8</w:t>
            </w:r>
          </w:p>
        </w:tc>
      </w:tr>
      <w:tr>
        <w:tc>
          <w:tcPr>
            <w:tcW w:type="dxa" w:w="1976"/>
          </w:tcPr>
          <w:p>
            <w:pPr>
              <w:spacing w:after="40" w:before="40"/>
            </w:pPr>
            <w:r/>
            <w:r>
              <w:rPr>
                <w:b/>
                <w:i w:val="0"/>
                <w:color w:val="1A1A1A"/>
                <w:sz w:val="19"/>
              </w:rPr>
              <w:t>Cost</w:t>
            </w:r>
          </w:p>
        </w:tc>
        <w:tc>
          <w:tcPr>
            <w:tcW w:type="dxa" w:w="7435"/>
          </w:tcPr>
          <w:p>
            <w:pPr>
              <w:spacing w:after="40" w:before="40"/>
            </w:pPr>
            <w:r/>
            <w:r>
              <w:rPr>
                <w:b/>
                <w:i w:val="0"/>
                <w:color w:val="1A1A1A"/>
                <w:sz w:val="19"/>
              </w:rPr>
              <w:t>Zero.</w:t>
            </w:r>
            <w:r>
              <w:rPr>
                <w:i w:val="0"/>
                <w:color w:val="1A1A1A"/>
                <w:sz w:val="19"/>
              </w:rPr>
              <w:t xml:space="preserve"> The only material cost is instructor time</w:t>
            </w:r>
          </w:p>
        </w:tc>
      </w:tr>
    </w:tbl>
    <w:p>
      <w:pPr>
        <w:spacing w:after="80"/>
      </w:pPr>
    </w:p>
    <w:p>
      <w:pPr>
        <w:pStyle w:val="Heading2"/>
      </w:pPr>
      <w:r>
        <w:t>Screening before a group is formed</w:t>
      </w:r>
    </w:p>
    <w:p>
      <w:pPr>
        <w:spacing w:after="140"/>
      </w:pPr>
      <w:r>
        <w:rPr>
          <w:i w:val="0"/>
          <w:color w:val="1A1A1A"/>
          <w:sz w:val="21"/>
        </w:rPr>
        <w:t xml:space="preserve">Because the course is remote, the requirements above are </w:t>
      </w:r>
      <w:r>
        <w:rPr>
          <w:b/>
          <w:i w:val="0"/>
          <w:color w:val="1A1A1A"/>
          <w:sz w:val="21"/>
        </w:rPr>
        <w:t>asked and acted on before enrolment</w:t>
      </w:r>
      <w:r>
        <w:rPr>
          <w:i w:val="0"/>
          <w:color w:val="1A1A1A"/>
          <w:sz w:val="21"/>
        </w:rPr>
        <w:t>, not discovered in week one. Every teacher answers six questions: how many days a week they can commit, whether their connection is sufficient, whether they have a webcam, whether they can use Zoom or Google Meet, any technical problem worth knowing about, and their laptop's memory and free disk space.</w:t>
      </w:r>
    </w:p>
    <w:p>
      <w:pPr>
        <w:spacing w:after="140"/>
      </w:pPr>
      <w:r>
        <w:rPr>
          <w:i w:val="0"/>
          <w:color w:val="1A1A1A"/>
          <w:sz w:val="21"/>
        </w:rPr>
        <w:t xml:space="preserve">The answers decide group composition — teachers who can commit two days a week cannot be mixed with those committing three — and they surface the cases that need solving first: a locked-down school laptop, a shared family machine, a connection that will not hold a call. </w:t>
      </w:r>
      <w:r>
        <w:rPr>
          <w:b/>
          <w:i w:val="0"/>
          <w:color w:val="1A1A1A"/>
          <w:sz w:val="21"/>
        </w:rPr>
        <w:t>This screening is what replaces the instructor's physical presence</w:t>
      </w:r>
      <w:r>
        <w:rPr>
          <w:i w:val="0"/>
          <w:color w:val="1A1A1A"/>
          <w:sz w:val="21"/>
        </w:rPr>
        <w:t>, and it is the single cheapest risk reduction available to a remote course.</w:t>
      </w:r>
    </w:p>
    <w:p>
      <w:pPr>
        <w:pStyle w:val="Heading2"/>
      </w:pPr>
      <w:r>
        <w:t>Verified by automated checks</w:t>
      </w:r>
    </w:p>
    <w:p>
      <w:pPr>
        <w:spacing w:after="140"/>
      </w:pPr>
      <w:r>
        <w:rPr>
          <w:b/>
          <w:i w:val="0"/>
          <w:color w:val="1A1A1A"/>
          <w:sz w:val="21"/>
        </w:rPr>
        <w:t>All Part 1 materials are written.</w:t>
      </w:r>
      <w:r>
        <w:rPr>
          <w:i w:val="0"/>
          <w:color w:val="1A1A1A"/>
          <w:sz w:val="21"/>
        </w:rPr>
        <w:t xml:space="preserve"> Four scripts run against them, and all currently pass: every session agenda sums exactly to its stated length; </w:t>
      </w:r>
      <w:r>
        <w:rPr>
          <w:b/>
          <w:i w:val="0"/>
          <w:color w:val="1A1A1A"/>
          <w:sz w:val="21"/>
        </w:rPr>
        <w:t>all 37 notebooks</w:t>
      </w:r>
      <w:r>
        <w:rPr>
          <w:i w:val="0"/>
          <w:color w:val="1A1A1A"/>
          <w:sz w:val="21"/>
        </w:rPr>
        <w:t xml:space="preserve"> — lessons and worked solutions — execute cell by cell, in order, from a clean start; the language and dependency rules hold, with nothing outside Python's standard library imported anywhere; and the finished program runs end to end, with missing files, corrupt data and bad input each producing one actionable sentence rather than a technical traceback.</w:t>
      </w:r>
    </w:p>
    <w:p>
      <w:pPr>
        <w:spacing w:after="140"/>
      </w:pPr>
      <w:r>
        <w:rPr>
          <w:i/>
          <w:color w:val="1A1A1A"/>
          <w:sz w:val="21"/>
        </w:rPr>
        <w:t>Every teaching cell designed to fail still raises exactly the error it claims. One that silently starts working is treated as a defect.</w:t>
      </w:r>
    </w:p>
    <w:p>
      <w:pPr>
        <w:pStyle w:val="Heading2"/>
      </w:pPr>
      <w:r>
        <w:t>Not yet verified — stated plainly</w:t>
      </w:r>
    </w:p>
    <w:tbl>
      <w:tblPr>
        <w:tblStyle w:val="TableGrid"/>
        <w:tblW w:type="auto" w:w="0"/>
        <w:jc w:val="center"/>
        <w:tblLayout w:type="fixed"/>
        <w:tblLook w:firstColumn="1" w:firstRow="1" w:lastColumn="0" w:lastRow="0" w:noHBand="0" w:noVBand="1" w:val="04A0"/>
      </w:tblPr>
      <w:tblGrid>
        <w:gridCol w:w="3200"/>
        <w:gridCol w:w="6211"/>
      </w:tblGrid>
      <w:tr>
        <w:trPr>
          <w:tblHeader w:val="true"/>
        </w:trPr>
        <w:tc>
          <w:tcPr>
            <w:tcW w:type="dxa" w:w="3200"/>
            <w:shd w:val="clear" w:fill="1F3A5F"/>
          </w:tcPr>
          <w:p>
            <w:pPr>
              <w:spacing w:after="40" w:before="40"/>
            </w:pPr>
            <w:r/>
            <w:r>
              <w:rPr>
                <w:b/>
                <w:color w:val="FFFFFF"/>
                <w:sz w:val="19"/>
              </w:rPr>
              <w:t>Open item</w:t>
            </w:r>
          </w:p>
        </w:tc>
        <w:tc>
          <w:tcPr>
            <w:tcW w:type="dxa" w:w="6211"/>
            <w:shd w:val="clear" w:fill="1F3A5F"/>
          </w:tcPr>
          <w:p>
            <w:pPr>
              <w:spacing w:after="40" w:before="40"/>
            </w:pPr>
            <w:r/>
            <w:r>
              <w:rPr>
                <w:b/>
                <w:color w:val="FFFFFF"/>
                <w:sz w:val="19"/>
              </w:rPr>
              <w:t>What closes it</w:t>
            </w:r>
          </w:p>
        </w:tc>
      </w:tr>
      <w:tr>
        <w:tc>
          <w:tcPr>
            <w:tcW w:type="dxa" w:w="3200"/>
          </w:tcPr>
          <w:p>
            <w:pPr>
              <w:spacing w:after="40" w:before="40"/>
            </w:pPr>
            <w:r/>
            <w:r>
              <w:rPr>
                <w:b/>
                <w:i w:val="0"/>
                <w:color w:val="1A1A1A"/>
                <w:sz w:val="19"/>
              </w:rPr>
              <w:t>The Armenian terminology has not been reviewed by a native-speaker teacher</w:t>
            </w:r>
          </w:p>
        </w:tc>
        <w:tc>
          <w:tcPr>
            <w:tcW w:type="dxa" w:w="6211"/>
          </w:tcPr>
          <w:p>
            <w:pPr>
              <w:spacing w:after="40" w:before="40"/>
            </w:pPr>
            <w:r/>
            <w:r>
              <w:rPr>
                <w:i w:val="0"/>
                <w:color w:val="1A1A1A"/>
                <w:sz w:val="19"/>
              </w:rPr>
              <w:t>Every term is drawn from a single glossary, so a correction is one edit plus an automated sweep rather than a rewrite of nineteen files. Terms we are least sure of are already marked</w:t>
            </w:r>
          </w:p>
        </w:tc>
      </w:tr>
      <w:tr>
        <w:tc>
          <w:tcPr>
            <w:tcW w:type="dxa" w:w="3200"/>
            <w:shd w:val="clear" w:fill="EEF2F7"/>
          </w:tcPr>
          <w:p>
            <w:pPr>
              <w:spacing w:after="40" w:before="40"/>
            </w:pPr>
            <w:r/>
            <w:r>
              <w:rPr>
                <w:b/>
                <w:i w:val="0"/>
                <w:color w:val="1A1A1A"/>
                <w:sz w:val="19"/>
              </w:rPr>
              <w:t>The installation instructions have never been followed on a clean machine</w:t>
            </w:r>
          </w:p>
        </w:tc>
        <w:tc>
          <w:tcPr>
            <w:tcW w:type="dxa" w:w="6211"/>
            <w:shd w:val="clear" w:fill="EEF2F7"/>
          </w:tcPr>
          <w:p>
            <w:pPr>
              <w:spacing w:after="40" w:before="40"/>
            </w:pPr>
            <w:r/>
            <w:r>
              <w:rPr>
                <w:i w:val="0"/>
                <w:color w:val="1A1A1A"/>
                <w:sz w:val="19"/>
              </w:rPr>
              <w:t>Run once on a fresh Windows laptop and once on a fresh Mac, and timed, before the first session</w:t>
            </w:r>
          </w:p>
        </w:tc>
      </w:tr>
      <w:tr>
        <w:tc>
          <w:tcPr>
            <w:tcW w:type="dxa" w:w="3200"/>
          </w:tcPr>
          <w:p>
            <w:pPr>
              <w:spacing w:after="40" w:before="40"/>
            </w:pPr>
            <w:r/>
            <w:r>
              <w:rPr>
                <w:b/>
                <w:i w:val="0"/>
                <w:color w:val="1A1A1A"/>
                <w:sz w:val="19"/>
              </w:rPr>
              <w:t>Nothing has been taught to a real cohort</w:t>
            </w:r>
          </w:p>
        </w:tc>
        <w:tc>
          <w:tcPr>
            <w:tcW w:type="dxa" w:w="6211"/>
          </w:tcPr>
          <w:p>
            <w:pPr>
              <w:spacing w:after="40" w:before="40"/>
            </w:pPr>
            <w:r/>
            <w:r>
              <w:rPr>
                <w:i w:val="0"/>
                <w:color w:val="1A1A1A"/>
                <w:sz w:val="19"/>
              </w:rPr>
              <w:t>Every estimate of pacing here is a design estimate. The first cohort will find things we did not</w:t>
            </w:r>
          </w:p>
        </w:tc>
      </w:tr>
      <w:tr>
        <w:tc>
          <w:tcPr>
            <w:tcW w:type="dxa" w:w="3200"/>
            <w:shd w:val="clear" w:fill="EEF2F7"/>
          </w:tcPr>
          <w:p>
            <w:pPr>
              <w:spacing w:after="40" w:before="40"/>
            </w:pPr>
            <w:r/>
            <w:r>
              <w:rPr>
                <w:b/>
                <w:i w:val="0"/>
                <w:color w:val="1A1A1A"/>
                <w:sz w:val="19"/>
              </w:rPr>
              <w:t>The toolchain may change</w:t>
            </w:r>
          </w:p>
        </w:tc>
        <w:tc>
          <w:tcPr>
            <w:tcW w:type="dxa" w:w="6211"/>
            <w:shd w:val="clear" w:fill="EEF2F7"/>
          </w:tcPr>
          <w:p>
            <w:pPr>
              <w:spacing w:after="40" w:before="40"/>
            </w:pPr>
            <w:r/>
            <w:r>
              <w:rPr>
                <w:i w:val="0"/>
                <w:color w:val="1A1A1A"/>
                <w:sz w:val="19"/>
              </w:rPr>
              <w:t>Anaconda and VS Code are assumed throughout. Google Colab and Thonny are under discussion as a lighter alternative that would remove the installation problem — and with it the largest remaining delivery risk</w:t>
            </w:r>
          </w:p>
        </w:tc>
      </w:tr>
      <w:tr>
        <w:tc>
          <w:tcPr>
            <w:tcW w:type="dxa" w:w="3200"/>
          </w:tcPr>
          <w:p>
            <w:pPr>
              <w:spacing w:after="40" w:before="40"/>
            </w:pPr>
            <w:r/>
            <w:r>
              <w:rPr>
                <w:b/>
                <w:i w:val="0"/>
                <w:color w:val="1A1A1A"/>
                <w:sz w:val="19"/>
              </w:rPr>
              <w:t>Part 2's hours are not fixed yet</w:t>
            </w:r>
          </w:p>
        </w:tc>
        <w:tc>
          <w:tcPr>
            <w:tcW w:type="dxa" w:w="6211"/>
          </w:tcPr>
          <w:p>
            <w:pPr>
              <w:spacing w:after="40" w:before="40"/>
            </w:pPr>
            <w:r/>
            <w:r>
              <w:rPr>
                <w:i w:val="0"/>
                <w:color w:val="1A1A1A"/>
                <w:sz w:val="19"/>
              </w:rPr>
              <w:t xml:space="preserve">Part 2 runs for four months. Its weekly hours, and the principles of its assessment (section 12), are to be fixed and told to teachers </w:t>
            </w:r>
            <w:r>
              <w:rPr>
                <w:b/>
                <w:i w:val="0"/>
                <w:color w:val="1A1A1A"/>
                <w:sz w:val="19"/>
              </w:rPr>
              <w:t>before they enrol in Part 1</w:t>
            </w:r>
            <w:r>
              <w:rPr>
                <w:i w:val="0"/>
                <w:color w:val="1A1A1A"/>
                <w:sz w:val="19"/>
              </w:rPr>
              <w:t>, so that they agree to the whole programme and not only to its first half</w:t>
            </w:r>
          </w:p>
        </w:tc>
      </w:tr>
      <w:tr>
        <w:tc>
          <w:tcPr>
            <w:tcW w:type="dxa" w:w="3200"/>
            <w:shd w:val="clear" w:fill="EEF2F7"/>
          </w:tcPr>
          <w:p>
            <w:pPr>
              <w:spacing w:after="40" w:before="40"/>
            </w:pPr>
            <w:r/>
            <w:r>
              <w:rPr>
                <w:b/>
                <w:i w:val="0"/>
                <w:color w:val="1A1A1A"/>
                <w:sz w:val="19"/>
              </w:rPr>
              <w:t>Part 2's two exams are not set yet</w:t>
            </w:r>
          </w:p>
        </w:tc>
        <w:tc>
          <w:tcPr>
            <w:tcW w:type="dxa" w:w="6211"/>
            <w:shd w:val="clear" w:fill="EEF2F7"/>
          </w:tcPr>
          <w:p>
            <w:pPr>
              <w:spacing w:after="40" w:before="40"/>
            </w:pPr>
            <w:r/>
            <w:r>
              <w:rPr>
                <w:i w:val="0"/>
                <w:color w:val="1A1A1A"/>
                <w:sz w:val="19"/>
              </w:rPr>
              <w:t xml:space="preserve">The scope and thresholds of Part 2's midpoint and final exams follow from the benchmark sitting (section 12), which is therefore held </w:t>
            </w:r>
            <w:r>
              <w:rPr>
                <w:b/>
                <w:i w:val="0"/>
                <w:color w:val="1A1A1A"/>
                <w:sz w:val="19"/>
              </w:rPr>
              <w:t>before Part 1 starts</w:t>
            </w:r>
            <w:r>
              <w:rPr>
                <w:i w:val="0"/>
                <w:color w:val="1A1A1A"/>
                <w:sz w:val="19"/>
              </w:rPr>
              <w:t>. They are fixed and told to teachers before they enrol, with priority, so that training starts on time</w:t>
            </w:r>
          </w:p>
        </w:tc>
      </w:tr>
    </w:tbl>
    <w:p>
      <w:pPr>
        <w:spacing w:after="80"/>
      </w:pPr>
    </w:p>
    <w:p>
      <w:pPr>
        <w:spacing w:after="140"/>
      </w:pPr>
      <w:r>
        <w:rPr>
          <w:i/>
          <w:color w:val="1A1A1A"/>
          <w:sz w:val="21"/>
        </w:rPr>
        <w:t>We would rather hand you a document that names these six than one that reads as finished.</w:t>
      </w:r>
    </w:p>
    <w:p>
      <w:r>
        <w:br w:type="page"/>
      </w:r>
    </w:p>
    <w:p>
      <w:pPr>
        <w:pStyle w:val="Heading1"/>
        <w:pBdr>
          <w:bottom w:val="single" w:sz="6" w:space="4" w:color="1F3A5F"/>
        </w:pBdr>
      </w:pPr>
      <w:r>
        <w:t>11.  The grade-11 course</w:t>
      </w:r>
    </w:p>
    <w:p>
      <w:pPr>
        <w:spacing w:after="140"/>
      </w:pPr>
      <w:r>
        <w:rPr>
          <w:i w:val="0"/>
          <w:color w:val="1A1A1A"/>
          <w:sz w:val="21"/>
        </w:rPr>
        <w:t xml:space="preserve">Since this dossier was last issued, a </w:t>
      </w:r>
      <w:r>
        <w:rPr>
          <w:b/>
          <w:i w:val="0"/>
          <w:color w:val="1A1A1A"/>
          <w:sz w:val="21"/>
        </w:rPr>
        <w:t>second course has been built and verified</w:t>
      </w:r>
      <w:r>
        <w:rPr>
          <w:i w:val="0"/>
          <w:color w:val="1A1A1A"/>
          <w:sz w:val="21"/>
        </w:rPr>
        <w:t xml:space="preserve">. It takes a teacher who has finished the course described above and prepares them to teach </w:t>
      </w:r>
      <w:r>
        <w:rPr>
          <w:b/>
          <w:i w:val="0"/>
          <w:color w:val="1A1A1A"/>
          <w:sz w:val="21"/>
        </w:rPr>
        <w:t>grade 11</w:t>
      </w:r>
      <w:r>
        <w:rPr>
          <w:i w:val="0"/>
          <w:color w:val="1A1A1A"/>
          <w:sz w:val="21"/>
        </w:rPr>
        <w:t>. It is the same length, the same shape and the same method: eighteen sessions of 75 minutes, twice a week for nine weeks, delivered remotely in groups of four to eight.</w:t>
      </w:r>
    </w:p>
    <w:p>
      <w:pPr>
        <w:spacing w:after="140"/>
      </w:pPr>
      <w:r>
        <w:rPr>
          <w:b/>
          <w:i w:val="0"/>
          <w:color w:val="1A1A1A"/>
          <w:sz w:val="21"/>
        </w:rPr>
        <w:t>It is needed even by a teacher who already teaches grade 10.</w:t>
      </w:r>
      <w:r>
        <w:rPr>
          <w:i w:val="0"/>
          <w:color w:val="1A1A1A"/>
          <w:sz w:val="21"/>
        </w:rPr>
        <w:t xml:space="preserve"> The grade-10 course touches some grade-11 material but does not concentrate on it, and it teaches no classes, inheritance or libraries at all. Those are the hardest parts of the grade-11 curriculum, and they need more practice than the grade-10 topics, not less.</w:t>
      </w:r>
    </w:p>
    <w:tbl>
      <w:tblPr>
        <w:tblStyle w:val="TableGrid"/>
        <w:tblW w:type="auto" w:w="0"/>
        <w:jc w:val="center"/>
        <w:tblLayout w:type="fixed"/>
        <w:tblLook w:firstColumn="1" w:firstRow="1" w:lastColumn="0" w:lastRow="0" w:noHBand="0" w:noVBand="1" w:val="04A0"/>
      </w:tblPr>
      <w:tblGrid>
        <w:gridCol w:w="1506"/>
        <w:gridCol w:w="3953"/>
        <w:gridCol w:w="3953"/>
      </w:tblGrid>
      <w:tr>
        <w:trPr>
          <w:tblHeader w:val="true"/>
        </w:trPr>
        <w:tc>
          <w:tcPr>
            <w:tcW w:type="dxa" w:w="1506"/>
            <w:shd w:val="clear" w:fill="1F3A5F"/>
          </w:tcPr>
          <w:p>
            <w:pPr>
              <w:spacing w:after="40" w:before="40"/>
            </w:pPr>
            <w:r/>
            <w:r>
              <w:rPr>
                <w:b/>
                <w:color w:val="FFFFFF"/>
                <w:sz w:val="19"/>
              </w:rPr>
            </w:r>
          </w:p>
        </w:tc>
        <w:tc>
          <w:tcPr>
            <w:tcW w:type="dxa" w:w="3953"/>
            <w:shd w:val="clear" w:fill="1F3A5F"/>
          </w:tcPr>
          <w:p>
            <w:pPr>
              <w:spacing w:after="40" w:before="40"/>
            </w:pPr>
            <w:r/>
            <w:r>
              <w:rPr>
                <w:b/>
                <w:color w:val="FFFFFF"/>
                <w:sz w:val="19"/>
              </w:rPr>
              <w:t>Grade-10 course</w:t>
            </w:r>
          </w:p>
        </w:tc>
        <w:tc>
          <w:tcPr>
            <w:tcW w:type="dxa" w:w="3953"/>
            <w:shd w:val="clear" w:fill="1F3A5F"/>
          </w:tcPr>
          <w:p>
            <w:pPr>
              <w:spacing w:after="40" w:before="40"/>
            </w:pPr>
            <w:r/>
            <w:r>
              <w:rPr>
                <w:b/>
                <w:color w:val="FFFFFF"/>
                <w:sz w:val="19"/>
              </w:rPr>
              <w:t>Grade-11 course</w:t>
            </w:r>
          </w:p>
        </w:tc>
      </w:tr>
      <w:tr>
        <w:tc>
          <w:tcPr>
            <w:tcW w:type="dxa" w:w="1506"/>
          </w:tcPr>
          <w:p>
            <w:pPr>
              <w:spacing w:after="40" w:before="40"/>
            </w:pPr>
            <w:r/>
            <w:r>
              <w:rPr>
                <w:i w:val="0"/>
                <w:color w:val="1A1A1A"/>
                <w:sz w:val="19"/>
              </w:rPr>
              <w:t>Entry</w:t>
            </w:r>
          </w:p>
        </w:tc>
        <w:tc>
          <w:tcPr>
            <w:tcW w:type="dxa" w:w="3953"/>
          </w:tcPr>
          <w:p>
            <w:pPr>
              <w:spacing w:after="40" w:before="40"/>
            </w:pPr>
            <w:r/>
            <w:r>
              <w:rPr>
                <w:b/>
                <w:i w:val="0"/>
                <w:color w:val="1A1A1A"/>
                <w:sz w:val="19"/>
              </w:rPr>
              <w:t>None.</w:t>
            </w:r>
            <w:r>
              <w:rPr>
                <w:i w:val="0"/>
                <w:color w:val="1A1A1A"/>
                <w:sz w:val="19"/>
              </w:rPr>
              <w:t xml:space="preserve"> Begins with installing software</w:t>
            </w:r>
          </w:p>
        </w:tc>
        <w:tc>
          <w:tcPr>
            <w:tcW w:type="dxa" w:w="3953"/>
          </w:tcPr>
          <w:p>
            <w:pPr>
              <w:spacing w:after="40" w:before="40"/>
            </w:pPr>
            <w:r/>
            <w:r>
              <w:rPr>
                <w:b/>
                <w:i w:val="0"/>
                <w:color w:val="1A1A1A"/>
                <w:sz w:val="19"/>
              </w:rPr>
              <w:t>The grade-10 course</w:t>
            </w:r>
            <w:r>
              <w:rPr>
                <w:i w:val="0"/>
                <w:color w:val="1A1A1A"/>
                <w:sz w:val="19"/>
              </w:rPr>
              <w:t>, and nothing beyond it</w:t>
            </w:r>
          </w:p>
        </w:tc>
      </w:tr>
      <w:tr>
        <w:tc>
          <w:tcPr>
            <w:tcW w:type="dxa" w:w="1506"/>
            <w:shd w:val="clear" w:fill="EEF2F7"/>
          </w:tcPr>
          <w:p>
            <w:pPr>
              <w:spacing w:after="40" w:before="40"/>
            </w:pPr>
            <w:r/>
            <w:r>
              <w:rPr>
                <w:i w:val="0"/>
                <w:color w:val="1A1A1A"/>
                <w:sz w:val="19"/>
              </w:rPr>
              <w:t>State topics</w:t>
            </w:r>
          </w:p>
        </w:tc>
        <w:tc>
          <w:tcPr>
            <w:tcW w:type="dxa" w:w="3953"/>
            <w:shd w:val="clear" w:fill="EEF2F7"/>
          </w:tcPr>
          <w:p>
            <w:pPr>
              <w:spacing w:after="40" w:before="40"/>
            </w:pPr>
            <w:r/>
            <w:r>
              <w:rPr>
                <w:i w:val="0"/>
                <w:color w:val="1A1A1A"/>
                <w:sz w:val="19"/>
              </w:rPr>
              <w:t>1–14</w:t>
            </w:r>
          </w:p>
        </w:tc>
        <w:tc>
          <w:tcPr>
            <w:tcW w:type="dxa" w:w="3953"/>
            <w:shd w:val="clear" w:fill="EEF2F7"/>
          </w:tcPr>
          <w:p>
            <w:pPr>
              <w:spacing w:after="40" w:before="40"/>
            </w:pPr>
            <w:r/>
            <w:r>
              <w:rPr>
                <w:i w:val="0"/>
                <w:color w:val="1A1A1A"/>
                <w:sz w:val="19"/>
              </w:rPr>
              <w:t>15–22 and 24</w:t>
            </w:r>
          </w:p>
        </w:tc>
      </w:tr>
      <w:tr>
        <w:tc>
          <w:tcPr>
            <w:tcW w:type="dxa" w:w="1506"/>
          </w:tcPr>
          <w:p>
            <w:pPr>
              <w:spacing w:after="40" w:before="40"/>
            </w:pPr>
            <w:r/>
            <w:r>
              <w:rPr>
                <w:i w:val="0"/>
                <w:color w:val="1A1A1A"/>
                <w:sz w:val="19"/>
              </w:rPr>
              <w:t>Spine</w:t>
            </w:r>
          </w:p>
        </w:tc>
        <w:tc>
          <w:tcPr>
            <w:tcW w:type="dxa" w:w="3953"/>
          </w:tcPr>
          <w:p>
            <w:pPr>
              <w:spacing w:after="40" w:before="40"/>
            </w:pPr>
            <w:r/>
            <w:r>
              <w:rPr>
                <w:i w:val="0"/>
                <w:color w:val="1A1A1A"/>
                <w:sz w:val="19"/>
              </w:rPr>
              <w:t>one class, in dictionaries</w:t>
            </w:r>
          </w:p>
        </w:tc>
        <w:tc>
          <w:tcPr>
            <w:tcW w:type="dxa" w:w="3953"/>
          </w:tcPr>
          <w:p>
            <w:pPr>
              <w:spacing w:after="40" w:before="40"/>
            </w:pPr>
            <w:r/>
            <w:r>
              <w:rPr>
                <w:b/>
                <w:i w:val="0"/>
                <w:color w:val="1A1A1A"/>
                <w:sz w:val="19"/>
              </w:rPr>
              <w:t>the whole school</w:t>
            </w:r>
            <w:r>
              <w:rPr>
                <w:i w:val="0"/>
                <w:color w:val="1A1A1A"/>
                <w:sz w:val="19"/>
              </w:rPr>
              <w:t>, as objects with statistics and charts</w:t>
            </w:r>
          </w:p>
        </w:tc>
      </w:tr>
      <w:tr>
        <w:tc>
          <w:tcPr>
            <w:tcW w:type="dxa" w:w="1506"/>
            <w:shd w:val="clear" w:fill="EEF2F7"/>
          </w:tcPr>
          <w:p>
            <w:pPr>
              <w:spacing w:after="40" w:before="40"/>
            </w:pPr>
            <w:r/>
            <w:r>
              <w:rPr>
                <w:i w:val="0"/>
                <w:color w:val="1A1A1A"/>
                <w:sz w:val="19"/>
              </w:rPr>
              <w:t>Teaches</w:t>
            </w:r>
          </w:p>
        </w:tc>
        <w:tc>
          <w:tcPr>
            <w:tcW w:type="dxa" w:w="3953"/>
            <w:shd w:val="clear" w:fill="EEF2F7"/>
          </w:tcPr>
          <w:p>
            <w:pPr>
              <w:spacing w:after="40" w:before="40"/>
            </w:pPr>
            <w:r/>
            <w:r>
              <w:rPr>
                <w:i w:val="0"/>
                <w:color w:val="1A1A1A"/>
                <w:sz w:val="19"/>
              </w:rPr>
              <w:t>print, types, variables, lists, dictionaries, conditions, loops, functions, files</w:t>
            </w:r>
          </w:p>
        </w:tc>
        <w:tc>
          <w:tcPr>
            <w:tcW w:type="dxa" w:w="3953"/>
            <w:shd w:val="clear" w:fill="EEF2F7"/>
          </w:tcPr>
          <w:p>
            <w:pPr>
              <w:spacing w:after="40" w:before="40"/>
            </w:pPr>
            <w:r/>
            <w:r>
              <w:rPr>
                <w:b/>
                <w:i w:val="0"/>
                <w:color w:val="1A1A1A"/>
                <w:sz w:val="19"/>
              </w:rPr>
              <w:t>classes, inheritance, NumPy, Matplotlib, pandas, recursion, debugging</w:t>
            </w:r>
          </w:p>
        </w:tc>
      </w:tr>
      <w:tr>
        <w:tc>
          <w:tcPr>
            <w:tcW w:type="dxa" w:w="1506"/>
          </w:tcPr>
          <w:p>
            <w:pPr>
              <w:spacing w:after="40" w:before="40"/>
            </w:pPr>
            <w:r/>
            <w:r>
              <w:rPr>
                <w:i w:val="0"/>
                <w:color w:val="1A1A1A"/>
                <w:sz w:val="19"/>
              </w:rPr>
              <w:t>Deliverable</w:t>
            </w:r>
          </w:p>
        </w:tc>
        <w:tc>
          <w:tcPr>
            <w:tcW w:type="dxa" w:w="3953"/>
          </w:tcPr>
          <w:p>
            <w:pPr>
              <w:spacing w:after="40" w:before="40"/>
            </w:pPr>
            <w:r/>
            <w:r>
              <w:rPr>
                <w:i w:val="0"/>
                <w:color w:val="1A1A1A"/>
                <w:sz w:val="19"/>
              </w:rPr>
              <w:t>a three-file gradebook over the teacher's own class</w:t>
            </w:r>
          </w:p>
        </w:tc>
        <w:tc>
          <w:tcPr>
            <w:tcW w:type="dxa" w:w="3953"/>
          </w:tcPr>
          <w:p>
            <w:pPr>
              <w:spacing w:after="40" w:before="40"/>
            </w:pPr>
            <w:r/>
            <w:r>
              <w:rPr>
                <w:i w:val="0"/>
                <w:color w:val="1A1A1A"/>
                <w:sz w:val="19"/>
              </w:rPr>
              <w:t xml:space="preserve">a </w:t>
            </w:r>
            <w:r>
              <w:rPr>
                <w:b/>
                <w:i w:val="0"/>
                <w:color w:val="1A1A1A"/>
                <w:sz w:val="19"/>
              </w:rPr>
              <w:t>five-file report tool</w:t>
            </w:r>
            <w:r>
              <w:rPr>
                <w:i w:val="0"/>
                <w:color w:val="1A1A1A"/>
                <w:sz w:val="19"/>
              </w:rPr>
              <w:t xml:space="preserve"> over the teacher's own school file, with charts</w:t>
            </w:r>
          </w:p>
        </w:tc>
      </w:tr>
      <w:tr>
        <w:tc>
          <w:tcPr>
            <w:tcW w:type="dxa" w:w="1506"/>
            <w:shd w:val="clear" w:fill="EEF2F7"/>
          </w:tcPr>
          <w:p>
            <w:pPr>
              <w:spacing w:after="40" w:before="40"/>
            </w:pPr>
            <w:r/>
            <w:r>
              <w:rPr>
                <w:i w:val="0"/>
                <w:color w:val="1A1A1A"/>
                <w:sz w:val="19"/>
              </w:rPr>
              <w:t>Discovery sessions</w:t>
            </w:r>
          </w:p>
        </w:tc>
        <w:tc>
          <w:tcPr>
            <w:tcW w:type="dxa" w:w="3953"/>
            <w:shd w:val="clear" w:fill="EEF2F7"/>
          </w:tcPr>
          <w:p>
            <w:pPr>
              <w:spacing w:after="40" w:before="40"/>
            </w:pPr>
            <w:r/>
            <w:r>
              <w:rPr>
                <w:i w:val="0"/>
                <w:color w:val="1A1A1A"/>
                <w:sz w:val="19"/>
              </w:rPr>
              <w:t>5 of 18</w:t>
            </w:r>
          </w:p>
        </w:tc>
        <w:tc>
          <w:tcPr>
            <w:tcW w:type="dxa" w:w="3953"/>
            <w:shd w:val="clear" w:fill="EEF2F7"/>
          </w:tcPr>
          <w:p>
            <w:pPr>
              <w:spacing w:after="40" w:before="40"/>
            </w:pPr>
            <w:r/>
            <w:r>
              <w:rPr>
                <w:b/>
                <w:i w:val="0"/>
                <w:color w:val="1A1A1A"/>
                <w:sz w:val="19"/>
              </w:rPr>
              <w:t>7 of 18</w:t>
            </w:r>
          </w:p>
        </w:tc>
      </w:tr>
      <w:tr>
        <w:tc>
          <w:tcPr>
            <w:tcW w:type="dxa" w:w="1506"/>
          </w:tcPr>
          <w:p>
            <w:pPr>
              <w:spacing w:after="40" w:before="40"/>
            </w:pPr>
            <w:r/>
            <w:r>
              <w:rPr>
                <w:i w:val="0"/>
                <w:color w:val="1A1A1A"/>
                <w:sz w:val="19"/>
              </w:rPr>
              <w:t>Status</w:t>
            </w:r>
          </w:p>
        </w:tc>
        <w:tc>
          <w:tcPr>
            <w:tcW w:type="dxa" w:w="3953"/>
          </w:tcPr>
          <w:p>
            <w:pPr>
              <w:spacing w:after="40" w:before="40"/>
            </w:pPr>
            <w:r/>
            <w:r>
              <w:rPr>
                <w:i w:val="0"/>
                <w:color w:val="1A1A1A"/>
                <w:sz w:val="19"/>
              </w:rPr>
              <w:t>built and verified</w:t>
            </w:r>
          </w:p>
        </w:tc>
        <w:tc>
          <w:tcPr>
            <w:tcW w:type="dxa" w:w="3953"/>
          </w:tcPr>
          <w:p>
            <w:pPr>
              <w:spacing w:after="40" w:before="40"/>
            </w:pPr>
            <w:r/>
            <w:r>
              <w:rPr>
                <w:b/>
                <w:i w:val="0"/>
                <w:color w:val="1A1A1A"/>
                <w:sz w:val="19"/>
              </w:rPr>
              <w:t>built and verified</w:t>
            </w:r>
          </w:p>
        </w:tc>
      </w:tr>
    </w:tbl>
    <w:p>
      <w:pPr>
        <w:spacing w:after="80"/>
      </w:pPr>
    </w:p>
    <w:p>
      <w:pPr>
        <w:pStyle w:val="Heading2"/>
      </w:pPr>
      <w:r>
        <w:t>What changes between them, and why</w:t>
      </w:r>
    </w:p>
    <w:p>
      <w:pPr>
        <w:spacing w:after="140"/>
      </w:pPr>
      <w:r>
        <w:rPr>
          <w:i w:val="0"/>
          <w:color w:val="1A1A1A"/>
          <w:sz w:val="21"/>
        </w:rPr>
        <w:t xml:space="preserve">Two rules invert, and both inversions are deliberate. The grade-10 course </w:t>
      </w:r>
      <w:r>
        <w:rPr>
          <w:b/>
          <w:i w:val="0"/>
          <w:color w:val="1A1A1A"/>
          <w:sz w:val="21"/>
        </w:rPr>
        <w:t>forbids classes and every third-party library</w:t>
      </w:r>
      <w:r>
        <w:rPr>
          <w:i w:val="0"/>
          <w:color w:val="1A1A1A"/>
          <w:sz w:val="21"/>
        </w:rPr>
        <w:t xml:space="preserve">, because they would let a participant skip the mechanics the course exists to build. The grade-11 course </w:t>
      </w:r>
      <w:r>
        <w:rPr>
          <w:b/>
          <w:i w:val="0"/>
          <w:color w:val="1A1A1A"/>
          <w:sz w:val="21"/>
        </w:rPr>
        <w:t>makes classes its centre and teaches three libraries</w:t>
      </w:r>
      <w:r>
        <w:rPr>
          <w:i w:val="0"/>
          <w:color w:val="1A1A1A"/>
          <w:sz w:val="21"/>
        </w:rPr>
        <w:t>, because those are state topics 18, 19, 15, 20 and 21, and a teacher has to be able to demonstrate them.</w:t>
      </w:r>
    </w:p>
    <w:p>
      <w:pPr>
        <w:spacing w:after="140"/>
      </w:pPr>
      <w:r>
        <w:rPr>
          <w:b/>
          <w:i w:val="0"/>
          <w:color w:val="1A1A1A"/>
          <w:sz w:val="21"/>
        </w:rPr>
        <w:t>The order is preserved even so.</w:t>
      </w:r>
      <w:r>
        <w:rPr>
          <w:i w:val="0"/>
          <w:color w:val="1A1A1A"/>
          <w:sz w:val="21"/>
        </w:rPr>
        <w:t xml:space="preserve"> The session that introduces NumPy first has participants write the standard-deviation formula out by hand. The session that introduces pandas first spends twenty-two lines parsing a file with the tools they already have. The library arrives as relief from work already done — never as a way to avoid understanding it.</w:t>
      </w: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What the two courses cover together</w:t>
            </w:r>
          </w:p>
          <w:p>
            <w:pPr>
              <w:spacing w:after="20"/>
            </w:pPr>
            <w:r>
              <w:rPr>
                <w:b/>
                <w:i w:val="0"/>
                <w:color w:val="1A1A1A"/>
                <w:sz w:val="20"/>
              </w:rPr>
              <w:t>187 of the state curriculum's 193 pupil-hours</w:t>
            </w:r>
            <w:r>
              <w:rPr>
                <w:i w:val="0"/>
                <w:color w:val="1A1A1A"/>
                <w:sz w:val="20"/>
              </w:rPr>
              <w:t>, in 45 teacher-hours — two Part 1s of 22½ hours each.</w:t>
            </w:r>
          </w:p>
          <w:p>
            <w:pPr>
              <w:spacing w:after="20"/>
            </w:pPr>
            <w:r>
              <w:rPr>
                <w:i w:val="0"/>
                <w:color w:val="1A1A1A"/>
                <w:sz w:val="20"/>
              </w:rPr>
              <w:t xml:space="preserve">The six that remain are </w:t>
            </w:r>
            <w:r>
              <w:rPr>
                <w:b/>
                <w:i w:val="0"/>
                <w:color w:val="1A1A1A"/>
                <w:sz w:val="20"/>
              </w:rPr>
              <w:t>topic 23, version control</w:t>
            </w:r>
            <w:r>
              <w:rPr>
                <w:i w:val="0"/>
                <w:color w:val="1A1A1A"/>
                <w:sz w:val="20"/>
              </w:rPr>
              <w:t>, deliberately deferred until the rest of the subject is secure.</w:t>
            </w:r>
          </w:p>
          <w:p>
            <w:pPr>
              <w:spacing w:after="20"/>
            </w:pPr>
            <w:r>
              <w:rPr>
                <w:i w:val="0"/>
                <w:color w:val="1A1A1A"/>
                <w:sz w:val="20"/>
              </w:rPr>
              <w:t>A teacher who completes both can deliver grade 10 and grade 11 in full, apart from that topic.</w:t>
            </w:r>
          </w:p>
        </w:tc>
      </w:tr>
    </w:tbl>
    <w:p>
      <w:pPr>
        <w:spacing w:after="80"/>
      </w:pPr>
    </w:p>
    <w:p>
      <w:pPr>
        <w:pStyle w:val="Heading2"/>
      </w:pPr>
      <w:r>
        <w:t>The grade-11 curriculum</w:t>
      </w:r>
    </w:p>
    <w:p>
      <w:pPr>
        <w:spacing w:after="140"/>
      </w:pPr>
      <w:r>
        <w:rPr>
          <w:i w:val="0"/>
          <w:color w:val="1A1A1A"/>
          <w:sz w:val="21"/>
        </w:rPr>
        <w:t xml:space="preserve">The same shape as the first course: </w:t>
      </w:r>
      <w:r>
        <w:rPr>
          <w:b/>
          <w:i w:val="0"/>
          <w:color w:val="1A1A1A"/>
          <w:sz w:val="21"/>
        </w:rPr>
        <w:t>24 topics across 18 sessions of 75 minutes</w:t>
      </w:r>
      <w:r>
        <w:rPr>
          <w:i w:val="0"/>
          <w:color w:val="1A1A1A"/>
          <w:sz w:val="21"/>
        </w:rPr>
        <w:t xml:space="preserve">. Seven of the eighteen are discovery sessions, marked </w:t>
      </w:r>
      <w:r>
        <w:rPr>
          <w:b/>
          <w:i w:val="0"/>
          <w:color w:val="1A1A1A"/>
          <w:sz w:val="21"/>
        </w:rPr>
        <w:t>D</w:t>
      </w:r>
      <w:r>
        <w:rPr>
          <w:i w:val="0"/>
          <w:color w:val="1A1A1A"/>
          <w:sz w:val="21"/>
        </w:rPr>
        <w:t xml:space="preserve"> — two more than the first course, because almost everything here is a tool that replaces work the participant has just done by hand.</w:t>
      </w:r>
    </w:p>
    <w:tbl>
      <w:tblPr>
        <w:tblStyle w:val="TableGrid"/>
        <w:tblW w:type="auto" w:w="0"/>
        <w:jc w:val="center"/>
        <w:tblLayout w:type="fixed"/>
        <w:tblLook w:firstColumn="1" w:firstRow="1" w:lastColumn="0" w:lastRow="0" w:noHBand="0" w:noVBand="1" w:val="04A0"/>
      </w:tblPr>
      <w:tblGrid>
        <w:gridCol w:w="471"/>
        <w:gridCol w:w="471"/>
        <w:gridCol w:w="3482"/>
        <w:gridCol w:w="4988"/>
      </w:tblGrid>
      <w:tr>
        <w:trPr>
          <w:tblHeader w:val="true"/>
        </w:trPr>
        <w:tc>
          <w:tcPr>
            <w:tcW w:type="dxa" w:w="471"/>
            <w:shd w:val="clear" w:fill="1F3A5F"/>
          </w:tcPr>
          <w:p>
            <w:pPr>
              <w:spacing w:after="40" w:before="40"/>
            </w:pPr>
            <w:r/>
            <w:r>
              <w:rPr>
                <w:b/>
                <w:color w:val="FFFFFF"/>
                <w:sz w:val="17"/>
              </w:rPr>
              <w:t>Topic</w:t>
            </w:r>
          </w:p>
        </w:tc>
        <w:tc>
          <w:tcPr>
            <w:tcW w:type="dxa" w:w="471"/>
            <w:shd w:val="clear" w:fill="1F3A5F"/>
          </w:tcPr>
          <w:p>
            <w:pPr>
              <w:spacing w:after="40" w:before="40"/>
            </w:pPr>
            <w:r/>
            <w:r>
              <w:rPr>
                <w:b/>
                <w:color w:val="FFFFFF"/>
                <w:sz w:val="17"/>
              </w:rPr>
            </w:r>
          </w:p>
        </w:tc>
        <w:tc>
          <w:tcPr>
            <w:tcW w:type="dxa" w:w="3482"/>
            <w:shd w:val="clear" w:fill="1F3A5F"/>
          </w:tcPr>
          <w:p>
            <w:pPr>
              <w:spacing w:after="40" w:before="40"/>
            </w:pPr>
            <w:r/>
            <w:r>
              <w:rPr>
                <w:b/>
                <w:color w:val="FFFFFF"/>
                <w:sz w:val="17"/>
              </w:rPr>
              <w:t>Title</w:t>
            </w:r>
          </w:p>
        </w:tc>
        <w:tc>
          <w:tcPr>
            <w:tcW w:type="dxa" w:w="4988"/>
            <w:shd w:val="clear" w:fill="1F3A5F"/>
          </w:tcPr>
          <w:p>
            <w:pPr>
              <w:spacing w:after="40" w:before="40"/>
            </w:pPr>
            <w:r/>
            <w:r>
              <w:rPr>
                <w:b/>
                <w:color w:val="FFFFFF"/>
                <w:sz w:val="17"/>
              </w:rPr>
              <w:t>What the participant has at the end</w:t>
            </w:r>
          </w:p>
        </w:tc>
      </w:tr>
      <w:tr>
        <w:tc>
          <w:tcPr>
            <w:tcW w:type="dxa" w:w="471"/>
          </w:tcPr>
          <w:p>
            <w:pPr>
              <w:spacing w:after="40" w:before="40"/>
            </w:pPr>
            <w:r/>
            <w:r>
              <w:rPr>
                <w:i w:val="0"/>
                <w:color w:val="1A1A1A"/>
                <w:sz w:val="17"/>
              </w:rPr>
              <w:t>1</w:t>
            </w:r>
          </w:p>
        </w:tc>
        <w:tc>
          <w:tcPr>
            <w:tcW w:type="dxa" w:w="471"/>
          </w:tcPr>
          <w:p>
            <w:pPr>
              <w:spacing w:after="40" w:before="40"/>
            </w:pPr>
            <w:r/>
          </w:p>
        </w:tc>
        <w:tc>
          <w:tcPr>
            <w:tcW w:type="dxa" w:w="3482"/>
          </w:tcPr>
          <w:p>
            <w:pPr>
              <w:spacing w:after="40" w:before="40"/>
            </w:pPr>
            <w:r/>
            <w:r>
              <w:rPr>
                <w:i w:val="0"/>
                <w:color w:val="1A1A1A"/>
                <w:sz w:val="17"/>
              </w:rPr>
              <w:t>The school, and what we are going to build</w:t>
            </w:r>
          </w:p>
        </w:tc>
        <w:tc>
          <w:tcPr>
            <w:tcW w:type="dxa" w:w="4988"/>
          </w:tcPr>
          <w:p>
            <w:pPr>
              <w:spacing w:after="40" w:before="40"/>
            </w:pPr>
            <w:r/>
            <w:r>
              <w:rPr>
                <w:i w:val="0"/>
                <w:color w:val="1A1A1A"/>
                <w:sz w:val="17"/>
              </w:rPr>
              <w:t>The school's real file open, and its average computed with what they already knew</w:t>
            </w:r>
          </w:p>
        </w:tc>
      </w:tr>
      <w:tr>
        <w:tc>
          <w:tcPr>
            <w:tcW w:type="dxa" w:w="471"/>
            <w:shd w:val="clear" w:fill="EEF2F7"/>
          </w:tcPr>
          <w:p>
            <w:pPr>
              <w:spacing w:after="40" w:before="40"/>
            </w:pPr>
            <w:r/>
            <w:r>
              <w:rPr>
                <w:i w:val="0"/>
                <w:color w:val="1A1A1A"/>
                <w:sz w:val="17"/>
              </w:rPr>
              <w:t>2</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Functions that bend</w:t>
            </w:r>
          </w:p>
        </w:tc>
        <w:tc>
          <w:tcPr>
            <w:tcW w:type="dxa" w:w="4988"/>
            <w:shd w:val="clear" w:fill="EEF2F7"/>
          </w:tcPr>
          <w:p>
            <w:pPr>
              <w:spacing w:after="40" w:before="40"/>
            </w:pPr>
            <w:r/>
            <w:r>
              <w:rPr>
                <w:i w:val="0"/>
                <w:color w:val="1A1A1A"/>
                <w:sz w:val="17"/>
              </w:rPr>
              <w:t>One report function called six ways, with defaults and named arguments</w:t>
            </w:r>
          </w:p>
        </w:tc>
      </w:tr>
      <w:tr>
        <w:tc>
          <w:tcPr>
            <w:tcW w:type="dxa" w:w="471"/>
          </w:tcPr>
          <w:p>
            <w:pPr>
              <w:spacing w:after="40" w:before="40"/>
            </w:pPr>
            <w:r/>
            <w:r>
              <w:rPr>
                <w:i w:val="0"/>
                <w:color w:val="1A1A1A"/>
                <w:sz w:val="17"/>
              </w:rPr>
              <w:t>3</w:t>
            </w:r>
          </w:p>
        </w:tc>
        <w:tc>
          <w:tcPr>
            <w:tcW w:type="dxa" w:w="471"/>
          </w:tcPr>
          <w:p>
            <w:pPr>
              <w:spacing w:after="40" w:before="40"/>
            </w:pPr>
            <w:r/>
          </w:p>
        </w:tc>
        <w:tc>
          <w:tcPr>
            <w:tcW w:type="dxa" w:w="3482"/>
          </w:tcPr>
          <w:p>
            <w:pPr>
              <w:spacing w:after="40" w:before="40"/>
            </w:pPr>
            <w:r/>
            <w:r>
              <w:rPr>
                <w:i w:val="0"/>
                <w:color w:val="1A1A1A"/>
                <w:sz w:val="17"/>
              </w:rPr>
              <w:t>Sending back more than one answer</w:t>
            </w:r>
          </w:p>
        </w:tc>
        <w:tc>
          <w:tcPr>
            <w:tcW w:type="dxa" w:w="4988"/>
          </w:tcPr>
          <w:p>
            <w:pPr>
              <w:spacing w:after="40" w:before="40"/>
            </w:pPr>
            <w:r/>
            <w:r>
              <w:rPr>
                <w:i w:val="0"/>
                <w:color w:val="1A1A1A"/>
                <w:sz w:val="17"/>
              </w:rPr>
              <w:t>One pass over the register returning three figures at once</w:t>
            </w:r>
          </w:p>
        </w:tc>
      </w:tr>
      <w:tr>
        <w:tc>
          <w:tcPr>
            <w:tcW w:type="dxa" w:w="471"/>
            <w:shd w:val="clear" w:fill="EEF2F7"/>
          </w:tcPr>
          <w:p>
            <w:pPr>
              <w:spacing w:after="40" w:before="40"/>
            </w:pPr>
            <w:r/>
            <w:r>
              <w:rPr>
                <w:i w:val="0"/>
                <w:color w:val="1A1A1A"/>
                <w:sz w:val="17"/>
              </w:rPr>
              <w:t>4</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Six reports, six loops</w:t>
            </w:r>
          </w:p>
        </w:tc>
        <w:tc>
          <w:tcPr>
            <w:tcW w:type="dxa" w:w="4988"/>
            <w:shd w:val="clear" w:fill="EEF2F7"/>
          </w:tcPr>
          <w:p>
            <w:pPr>
              <w:spacing w:after="40" w:before="40"/>
            </w:pPr>
            <w:r/>
            <w:r>
              <w:rPr>
                <w:i w:val="0"/>
                <w:color w:val="1A1A1A"/>
                <w:sz w:val="17"/>
              </w:rPr>
              <w:t>Six lists the head teacher asked for, each on one line instead of four</w:t>
            </w:r>
          </w:p>
        </w:tc>
      </w:tr>
      <w:tr>
        <w:tc>
          <w:tcPr>
            <w:tcW w:type="dxa" w:w="471"/>
          </w:tcPr>
          <w:p>
            <w:pPr>
              <w:spacing w:after="40" w:before="40"/>
            </w:pPr>
            <w:r/>
            <w:r>
              <w:rPr>
                <w:i w:val="0"/>
                <w:color w:val="1A1A1A"/>
                <w:sz w:val="17"/>
              </w:rPr>
              <w:t>5</w:t>
            </w:r>
          </w:p>
        </w:tc>
        <w:tc>
          <w:tcPr>
            <w:tcW w:type="dxa" w:w="471"/>
          </w:tcPr>
          <w:p>
            <w:pPr>
              <w:spacing w:after="40" w:before="40"/>
            </w:pPr>
            <w:r/>
          </w:p>
        </w:tc>
        <w:tc>
          <w:tcPr>
            <w:tcW w:type="dxa" w:w="3482"/>
          </w:tcPr>
          <w:p>
            <w:pPr>
              <w:spacing w:after="40" w:before="40"/>
            </w:pPr>
            <w:r/>
            <w:r>
              <w:rPr>
                <w:i w:val="0"/>
                <w:color w:val="1A1A1A"/>
                <w:sz w:val="17"/>
              </w:rPr>
              <w:t>Choosing while you build</w:t>
            </w:r>
          </w:p>
        </w:tc>
        <w:tc>
          <w:tcPr>
            <w:tcW w:type="dxa" w:w="4988"/>
          </w:tcPr>
          <w:p>
            <w:pPr>
              <w:spacing w:after="40" w:before="40"/>
            </w:pPr>
            <w:r/>
            <w:r>
              <w:rPr>
                <w:i w:val="0"/>
                <w:color w:val="1A1A1A"/>
                <w:sz w:val="17"/>
              </w:rPr>
              <w:t>A register labelled pass/fail in one line, and sorted by a rule of their own</w:t>
            </w:r>
          </w:p>
        </w:tc>
      </w:tr>
      <w:tr>
        <w:tc>
          <w:tcPr>
            <w:tcW w:type="dxa" w:w="471"/>
            <w:shd w:val="clear" w:fill="EEF2F7"/>
          </w:tcPr>
          <w:p>
            <w:pPr>
              <w:spacing w:after="40" w:before="40"/>
            </w:pPr>
            <w:r/>
            <w:r>
              <w:rPr>
                <w:i w:val="0"/>
                <w:color w:val="1A1A1A"/>
                <w:sz w:val="17"/>
              </w:rPr>
              <w:t>6</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A student is more than a grade</w:t>
            </w:r>
          </w:p>
        </w:tc>
        <w:tc>
          <w:tcPr>
            <w:tcW w:type="dxa" w:w="4988"/>
            <w:shd w:val="clear" w:fill="EEF2F7"/>
          </w:tcPr>
          <w:p>
            <w:pPr>
              <w:spacing w:after="40" w:before="40"/>
            </w:pPr>
            <w:r/>
            <w:r>
              <w:rPr>
                <w:i w:val="0"/>
                <w:color w:val="1A1A1A"/>
                <w:sz w:val="17"/>
              </w:rPr>
              <w:t>A Student class, after a misspelled dictionary key failed silently thirty lines away</w:t>
            </w:r>
          </w:p>
        </w:tc>
      </w:tr>
      <w:tr>
        <w:tc>
          <w:tcPr>
            <w:tcW w:type="dxa" w:w="471"/>
          </w:tcPr>
          <w:p>
            <w:pPr>
              <w:spacing w:after="40" w:before="40"/>
            </w:pPr>
            <w:r/>
            <w:r>
              <w:rPr>
                <w:i w:val="0"/>
                <w:color w:val="1A1A1A"/>
                <w:sz w:val="17"/>
              </w:rPr>
              <w:t>7</w:t>
            </w:r>
          </w:p>
        </w:tc>
        <w:tc>
          <w:tcPr>
            <w:tcW w:type="dxa" w:w="471"/>
          </w:tcPr>
          <w:p>
            <w:pPr>
              <w:spacing w:after="40" w:before="40"/>
            </w:pPr>
            <w:r/>
          </w:p>
        </w:tc>
        <w:tc>
          <w:tcPr>
            <w:tcW w:type="dxa" w:w="3482"/>
          </w:tcPr>
          <w:p>
            <w:pPr>
              <w:spacing w:after="40" w:before="40"/>
            </w:pPr>
            <w:r/>
            <w:r>
              <w:rPr>
                <w:i w:val="0"/>
                <w:color w:val="1A1A1A"/>
                <w:sz w:val="17"/>
              </w:rPr>
              <w:t>The calculation moves inside</w:t>
            </w:r>
          </w:p>
        </w:tc>
        <w:tc>
          <w:tcPr>
            <w:tcW w:type="dxa" w:w="4988"/>
          </w:tcPr>
          <w:p>
            <w:pPr>
              <w:spacing w:after="40" w:before="40"/>
            </w:pPr>
            <w:r/>
            <w:r>
              <w:rPr>
                <w:rFonts w:ascii="Consolas" w:hAnsi="Consolas"/>
                <w:i w:val="0"/>
                <w:color w:val="1A1A1A"/>
                <w:sz w:val="17"/>
              </w:rPr>
              <w:t>student.average()</w:t>
            </w:r>
            <w:r>
              <w:rPr>
                <w:i w:val="0"/>
                <w:color w:val="1A1A1A"/>
                <w:sz w:val="17"/>
              </w:rPr>
              <w:t xml:space="preserve"> — the data and the thing that calculates it travelling together</w:t>
            </w:r>
          </w:p>
        </w:tc>
      </w:tr>
      <w:tr>
        <w:tc>
          <w:tcPr>
            <w:tcW w:type="dxa" w:w="471"/>
            <w:shd w:val="clear" w:fill="EEF2F7"/>
          </w:tcPr>
          <w:p>
            <w:pPr>
              <w:spacing w:after="40" w:before="40"/>
            </w:pPr>
            <w:r/>
            <w:r>
              <w:rPr>
                <w:i w:val="0"/>
                <w:color w:val="1A1A1A"/>
                <w:sz w:val="17"/>
              </w:rPr>
              <w:t>8</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A class full of students</w:t>
            </w:r>
          </w:p>
        </w:tc>
        <w:tc>
          <w:tcPr>
            <w:tcW w:type="dxa" w:w="4988"/>
            <w:shd w:val="clear" w:fill="EEF2F7"/>
          </w:tcPr>
          <w:p>
            <w:pPr>
              <w:spacing w:after="40" w:before="40"/>
            </w:pPr>
            <w:r/>
            <w:r>
              <w:rPr>
                <w:i w:val="0"/>
                <w:color w:val="1A1A1A"/>
                <w:sz w:val="17"/>
              </w:rPr>
              <w:t>A SchoolClass holding Student objects, and a School holding classes</w:t>
            </w:r>
          </w:p>
        </w:tc>
      </w:tr>
      <w:tr>
        <w:tc>
          <w:tcPr>
            <w:tcW w:type="dxa" w:w="471"/>
          </w:tcPr>
          <w:p>
            <w:pPr>
              <w:spacing w:after="40" w:before="40"/>
            </w:pPr>
            <w:r/>
            <w:r>
              <w:rPr>
                <w:i w:val="0"/>
                <w:color w:val="1A1A1A"/>
                <w:sz w:val="17"/>
              </w:rPr>
              <w:t>9</w:t>
            </w:r>
          </w:p>
        </w:tc>
        <w:tc>
          <w:tcPr>
            <w:tcW w:type="dxa" w:w="471"/>
          </w:tcPr>
          <w:p>
            <w:pPr>
              <w:spacing w:after="40" w:before="40"/>
            </w:pPr>
            <w:r/>
            <w:r>
              <w:rPr>
                <w:b/>
                <w:i w:val="0"/>
                <w:color w:val="1A1A1A"/>
                <w:sz w:val="17"/>
              </w:rPr>
              <w:t>D</w:t>
            </w:r>
          </w:p>
        </w:tc>
        <w:tc>
          <w:tcPr>
            <w:tcW w:type="dxa" w:w="3482"/>
          </w:tcPr>
          <w:p>
            <w:pPr>
              <w:spacing w:after="40" w:before="40"/>
            </w:pPr>
            <w:r/>
            <w:r>
              <w:rPr>
                <w:b/>
                <w:i w:val="0"/>
                <w:color w:val="1A1A1A"/>
                <w:sz w:val="17"/>
              </w:rPr>
              <w:t>Teachers as well as students</w:t>
            </w:r>
          </w:p>
        </w:tc>
        <w:tc>
          <w:tcPr>
            <w:tcW w:type="dxa" w:w="4988"/>
          </w:tcPr>
          <w:p>
            <w:pPr>
              <w:spacing w:after="40" w:before="40"/>
            </w:pPr>
            <w:r/>
            <w:r>
              <w:rPr>
                <w:i w:val="0"/>
                <w:color w:val="1A1A1A"/>
                <w:sz w:val="17"/>
              </w:rPr>
              <w:t>Person, Student and Teacher — the shared part written once, after copying it twice</w:t>
            </w:r>
          </w:p>
        </w:tc>
      </w:tr>
      <w:tr>
        <w:tc>
          <w:tcPr>
            <w:tcW w:type="dxa" w:w="471"/>
            <w:shd w:val="clear" w:fill="EEF2F7"/>
          </w:tcPr>
          <w:p>
            <w:pPr>
              <w:spacing w:after="40" w:before="40"/>
            </w:pPr>
            <w:r/>
            <w:r>
              <w:rPr>
                <w:i w:val="0"/>
                <w:color w:val="1A1A1A"/>
                <w:sz w:val="17"/>
              </w:rPr>
              <w:t>10</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One loop, many kinds</w:t>
            </w:r>
          </w:p>
        </w:tc>
        <w:tc>
          <w:tcPr>
            <w:tcW w:type="dxa" w:w="4988"/>
            <w:shd w:val="clear" w:fill="EEF2F7"/>
          </w:tcPr>
          <w:p>
            <w:pPr>
              <w:spacing w:after="40" w:before="40"/>
            </w:pPr>
            <w:r/>
            <w:r>
              <w:rPr>
                <w:i w:val="0"/>
                <w:color w:val="1A1A1A"/>
                <w:sz w:val="17"/>
              </w:rPr>
              <w:t xml:space="preserve">One loop printing the right line for every kind of person, with no </w:t>
            </w:r>
            <w:r>
              <w:rPr>
                <w:rFonts w:ascii="Consolas" w:hAnsi="Consolas"/>
                <w:i w:val="0"/>
                <w:color w:val="1A1A1A"/>
                <w:sz w:val="17"/>
              </w:rPr>
              <w:t>if</w:t>
            </w:r>
            <w:r>
              <w:rPr>
                <w:i w:val="0"/>
                <w:color w:val="1A1A1A"/>
                <w:sz w:val="17"/>
              </w:rPr>
              <w:t xml:space="preserve"> in it</w:t>
            </w:r>
          </w:p>
        </w:tc>
      </w:tr>
      <w:tr>
        <w:tc>
          <w:tcPr>
            <w:tcW w:type="dxa" w:w="471"/>
          </w:tcPr>
          <w:p>
            <w:pPr>
              <w:spacing w:after="40" w:before="40"/>
            </w:pPr>
            <w:r/>
            <w:r>
              <w:rPr>
                <w:i w:val="0"/>
                <w:color w:val="1A1A1A"/>
                <w:sz w:val="17"/>
              </w:rPr>
              <w:t>11</w:t>
            </w:r>
          </w:p>
        </w:tc>
        <w:tc>
          <w:tcPr>
            <w:tcW w:type="dxa" w:w="471"/>
          </w:tcPr>
          <w:p>
            <w:pPr>
              <w:spacing w:after="40" w:before="40"/>
            </w:pPr>
            <w:r/>
          </w:p>
        </w:tc>
        <w:tc>
          <w:tcPr>
            <w:tcW w:type="dxa" w:w="3482"/>
          </w:tcPr>
          <w:p>
            <w:pPr>
              <w:spacing w:after="40" w:before="40"/>
            </w:pPr>
            <w:r/>
            <w:r>
              <w:rPr>
                <w:i w:val="0"/>
                <w:color w:val="1A1A1A"/>
                <w:sz w:val="17"/>
              </w:rPr>
              <w:t xml:space="preserve">The register, rewritten  </w:t>
            </w:r>
            <w:r>
              <w:rPr>
                <w:i/>
                <w:color w:val="1A1A1A"/>
                <w:sz w:val="17"/>
              </w:rPr>
              <w:t>(no new syntax)</w:t>
            </w:r>
          </w:p>
        </w:tc>
        <w:tc>
          <w:tcPr>
            <w:tcW w:type="dxa" w:w="4988"/>
          </w:tcPr>
          <w:p>
            <w:pPr>
              <w:spacing w:after="40" w:before="40"/>
            </w:pPr>
            <w:r/>
            <w:r>
              <w:rPr>
                <w:i w:val="0"/>
                <w:color w:val="1A1A1A"/>
                <w:sz w:val="17"/>
              </w:rPr>
              <w:t>The first course's gradebook rebuilt with objects, side by side with the old one</w:t>
            </w:r>
          </w:p>
        </w:tc>
      </w:tr>
      <w:tr>
        <w:tc>
          <w:tcPr>
            <w:tcW w:type="dxa" w:w="471"/>
            <w:shd w:val="clear" w:fill="EEF2F7"/>
          </w:tcPr>
          <w:p>
            <w:pPr>
              <w:spacing w:after="40" w:before="40"/>
            </w:pPr>
            <w:r/>
            <w:r>
              <w:rPr>
                <w:i w:val="0"/>
                <w:color w:val="1A1A1A"/>
                <w:sz w:val="17"/>
              </w:rPr>
              <w:t>12</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The term's statistics</w:t>
            </w:r>
          </w:p>
        </w:tc>
        <w:tc>
          <w:tcPr>
            <w:tcW w:type="dxa" w:w="4988"/>
            <w:shd w:val="clear" w:fill="EEF2F7"/>
          </w:tcPr>
          <w:p>
            <w:pPr>
              <w:spacing w:after="40" w:before="40"/>
            </w:pPr>
            <w:r/>
            <w:r>
              <w:rPr>
                <w:i w:val="0"/>
                <w:color w:val="1A1A1A"/>
                <w:sz w:val="17"/>
              </w:rPr>
              <w:t>Mean, spread and extremes in four lines, after writing the spread formula out by hand</w:t>
            </w:r>
          </w:p>
        </w:tc>
      </w:tr>
      <w:tr>
        <w:tc>
          <w:tcPr>
            <w:tcW w:type="dxa" w:w="471"/>
          </w:tcPr>
          <w:p>
            <w:pPr>
              <w:spacing w:after="40" w:before="40"/>
            </w:pPr>
            <w:r/>
            <w:r>
              <w:rPr>
                <w:i w:val="0"/>
                <w:color w:val="1A1A1A"/>
                <w:sz w:val="17"/>
              </w:rPr>
              <w:t>13</w:t>
            </w:r>
          </w:p>
        </w:tc>
        <w:tc>
          <w:tcPr>
            <w:tcW w:type="dxa" w:w="471"/>
          </w:tcPr>
          <w:p>
            <w:pPr>
              <w:spacing w:after="40" w:before="40"/>
            </w:pPr>
            <w:r/>
          </w:p>
        </w:tc>
        <w:tc>
          <w:tcPr>
            <w:tcW w:type="dxa" w:w="3482"/>
          </w:tcPr>
          <w:p>
            <w:pPr>
              <w:spacing w:after="40" w:before="40"/>
            </w:pPr>
            <w:r/>
            <w:r>
              <w:rPr>
                <w:i w:val="0"/>
                <w:color w:val="1A1A1A"/>
                <w:sz w:val="17"/>
              </w:rPr>
              <w:t>Whole arrays at once</w:t>
            </w:r>
          </w:p>
        </w:tc>
        <w:tc>
          <w:tcPr>
            <w:tcW w:type="dxa" w:w="4988"/>
          </w:tcPr>
          <w:p>
            <w:pPr>
              <w:spacing w:after="40" w:before="40"/>
            </w:pPr>
            <w:r/>
            <w:r>
              <w:rPr>
                <w:i w:val="0"/>
                <w:color w:val="1A1A1A"/>
                <w:sz w:val="17"/>
              </w:rPr>
              <w:t>Every grade changed at once, and failing marks selected without a loop</w:t>
            </w:r>
          </w:p>
        </w:tc>
      </w:tr>
      <w:tr>
        <w:tc>
          <w:tcPr>
            <w:tcW w:type="dxa" w:w="471"/>
            <w:shd w:val="clear" w:fill="EEF2F7"/>
          </w:tcPr>
          <w:p>
            <w:pPr>
              <w:spacing w:after="40" w:before="40"/>
            </w:pPr>
            <w:r/>
            <w:r>
              <w:rPr>
                <w:i w:val="0"/>
                <w:color w:val="1A1A1A"/>
                <w:sz w:val="17"/>
              </w:rPr>
              <w:t>14</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Show the head teacher</w:t>
            </w:r>
          </w:p>
        </w:tc>
        <w:tc>
          <w:tcPr>
            <w:tcW w:type="dxa" w:w="4988"/>
            <w:shd w:val="clear" w:fill="EEF2F7"/>
          </w:tcPr>
          <w:p>
            <w:pPr>
              <w:spacing w:after="40" w:before="40"/>
            </w:pPr>
            <w:r/>
            <w:r>
              <w:rPr>
                <w:i w:val="0"/>
                <w:color w:val="1A1A1A"/>
                <w:sz w:val="17"/>
              </w:rPr>
              <w:t>A real chart saved as a file, after drawing one with asterisks</w:t>
            </w:r>
          </w:p>
        </w:tc>
      </w:tr>
      <w:tr>
        <w:tc>
          <w:tcPr>
            <w:tcW w:type="dxa" w:w="471"/>
          </w:tcPr>
          <w:p>
            <w:pPr>
              <w:spacing w:after="40" w:before="40"/>
            </w:pPr>
            <w:r/>
            <w:r>
              <w:rPr>
                <w:i w:val="0"/>
                <w:color w:val="1A1A1A"/>
                <w:sz w:val="17"/>
              </w:rPr>
              <w:t>15</w:t>
            </w:r>
          </w:p>
        </w:tc>
        <w:tc>
          <w:tcPr>
            <w:tcW w:type="dxa" w:w="471"/>
          </w:tcPr>
          <w:p>
            <w:pPr>
              <w:spacing w:after="40" w:before="40"/>
            </w:pPr>
            <w:r/>
          </w:p>
        </w:tc>
        <w:tc>
          <w:tcPr>
            <w:tcW w:type="dxa" w:w="3482"/>
          </w:tcPr>
          <w:p>
            <w:pPr>
              <w:spacing w:after="40" w:before="40"/>
            </w:pPr>
            <w:r/>
            <w:r>
              <w:rPr>
                <w:i w:val="0"/>
                <w:color w:val="1A1A1A"/>
                <w:sz w:val="17"/>
              </w:rPr>
              <w:t>The four charts a school asks for</w:t>
            </w:r>
          </w:p>
        </w:tc>
        <w:tc>
          <w:tcPr>
            <w:tcW w:type="dxa" w:w="4988"/>
          </w:tcPr>
          <w:p>
            <w:pPr>
              <w:spacing w:after="40" w:before="40"/>
            </w:pPr>
            <w:r/>
            <w:r>
              <w:rPr>
                <w:i w:val="0"/>
                <w:color w:val="1A1A1A"/>
                <w:sz w:val="17"/>
              </w:rPr>
              <w:t>Bar, histogram, line and grouped bar — and which question each answers</w:t>
            </w:r>
          </w:p>
        </w:tc>
      </w:tr>
      <w:tr>
        <w:tc>
          <w:tcPr>
            <w:tcW w:type="dxa" w:w="471"/>
            <w:shd w:val="clear" w:fill="EEF2F7"/>
          </w:tcPr>
          <w:p>
            <w:pPr>
              <w:spacing w:after="40" w:before="40"/>
            </w:pPr>
            <w:r/>
            <w:r>
              <w:rPr>
                <w:i w:val="0"/>
                <w:color w:val="1A1A1A"/>
                <w:sz w:val="17"/>
              </w:rPr>
              <w:t>16</w:t>
            </w:r>
          </w:p>
        </w:tc>
        <w:tc>
          <w:tcPr>
            <w:tcW w:type="dxa" w:w="471"/>
            <w:shd w:val="clear" w:fill="EEF2F7"/>
          </w:tcPr>
          <w:p>
            <w:pPr>
              <w:spacing w:after="40" w:before="40"/>
            </w:pPr>
            <w:r/>
            <w:r>
              <w:rPr>
                <w:b/>
                <w:i w:val="0"/>
                <w:color w:val="1A1A1A"/>
                <w:sz w:val="17"/>
              </w:rPr>
              <w:t>D</w:t>
            </w:r>
          </w:p>
        </w:tc>
        <w:tc>
          <w:tcPr>
            <w:tcW w:type="dxa" w:w="3482"/>
            <w:shd w:val="clear" w:fill="EEF2F7"/>
          </w:tcPr>
          <w:p>
            <w:pPr>
              <w:spacing w:after="40" w:before="40"/>
            </w:pPr>
            <w:r/>
            <w:r>
              <w:rPr>
                <w:b/>
                <w:i w:val="0"/>
                <w:color w:val="1A1A1A"/>
                <w:sz w:val="17"/>
              </w:rPr>
              <w:t>The school's own file</w:t>
            </w:r>
          </w:p>
        </w:tc>
        <w:tc>
          <w:tcPr>
            <w:tcW w:type="dxa" w:w="4988"/>
            <w:shd w:val="clear" w:fill="EEF2F7"/>
          </w:tcPr>
          <w:p>
            <w:pPr>
              <w:spacing w:after="40" w:before="40"/>
            </w:pPr>
            <w:r/>
            <w:r>
              <w:rPr>
                <w:i w:val="0"/>
                <w:color w:val="1A1A1A"/>
                <w:sz w:val="17"/>
              </w:rPr>
              <w:t>The file read correctly in one line, after twenty-two lines got it wrong</w:t>
            </w:r>
          </w:p>
        </w:tc>
      </w:tr>
      <w:tr>
        <w:tc>
          <w:tcPr>
            <w:tcW w:type="dxa" w:w="471"/>
          </w:tcPr>
          <w:p>
            <w:pPr>
              <w:spacing w:after="40" w:before="40"/>
            </w:pPr>
            <w:r/>
            <w:r>
              <w:rPr>
                <w:i w:val="0"/>
                <w:color w:val="1A1A1A"/>
                <w:sz w:val="17"/>
              </w:rPr>
              <w:t>17</w:t>
            </w:r>
          </w:p>
        </w:tc>
        <w:tc>
          <w:tcPr>
            <w:tcW w:type="dxa" w:w="471"/>
          </w:tcPr>
          <w:p>
            <w:pPr>
              <w:spacing w:after="40" w:before="40"/>
            </w:pPr>
            <w:r/>
          </w:p>
        </w:tc>
        <w:tc>
          <w:tcPr>
            <w:tcW w:type="dxa" w:w="3482"/>
          </w:tcPr>
          <w:p>
            <w:pPr>
              <w:spacing w:after="40" w:before="40"/>
            </w:pPr>
            <w:r/>
            <w:r>
              <w:rPr>
                <w:i w:val="0"/>
                <w:color w:val="1A1A1A"/>
                <w:sz w:val="17"/>
              </w:rPr>
              <w:t>Filter, group, describe</w:t>
            </w:r>
          </w:p>
        </w:tc>
        <w:tc>
          <w:tcPr>
            <w:tcW w:type="dxa" w:w="4988"/>
          </w:tcPr>
          <w:p>
            <w:pPr>
              <w:spacing w:after="40" w:before="40"/>
            </w:pPr>
            <w:r/>
            <w:r>
              <w:rPr>
                <w:i w:val="0"/>
                <w:color w:val="1A1A1A"/>
                <w:sz w:val="17"/>
              </w:rPr>
              <w:t>Averages per class and per subject, without naming the classes in the code</w:t>
            </w:r>
          </w:p>
        </w:tc>
      </w:tr>
      <w:tr>
        <w:tc>
          <w:tcPr>
            <w:tcW w:type="dxa" w:w="471"/>
            <w:shd w:val="clear" w:fill="EEF2F7"/>
          </w:tcPr>
          <w:p>
            <w:pPr>
              <w:spacing w:after="40" w:before="40"/>
            </w:pPr>
            <w:r/>
            <w:r>
              <w:rPr>
                <w:i w:val="0"/>
                <w:color w:val="1A1A1A"/>
                <w:sz w:val="17"/>
              </w:rPr>
              <w:t>18</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The term report</w:t>
            </w:r>
          </w:p>
        </w:tc>
        <w:tc>
          <w:tcPr>
            <w:tcW w:type="dxa" w:w="4988"/>
            <w:shd w:val="clear" w:fill="EEF2F7"/>
          </w:tcPr>
          <w:p>
            <w:pPr>
              <w:spacing w:after="40" w:before="40"/>
            </w:pPr>
            <w:r/>
            <w:r>
              <w:rPr>
                <w:i w:val="0"/>
                <w:color w:val="1A1A1A"/>
                <w:sz w:val="17"/>
              </w:rPr>
              <w:t>File in, statistics and two charts out — all three libraries in one workflow</w:t>
            </w:r>
          </w:p>
        </w:tc>
      </w:tr>
      <w:tr>
        <w:tc>
          <w:tcPr>
            <w:tcW w:type="dxa" w:w="471"/>
          </w:tcPr>
          <w:p>
            <w:pPr>
              <w:spacing w:after="40" w:before="40"/>
            </w:pPr>
            <w:r/>
            <w:r>
              <w:rPr>
                <w:i w:val="0"/>
                <w:color w:val="1A1A1A"/>
                <w:sz w:val="17"/>
              </w:rPr>
              <w:t>19</w:t>
            </w:r>
          </w:p>
        </w:tc>
        <w:tc>
          <w:tcPr>
            <w:tcW w:type="dxa" w:w="471"/>
          </w:tcPr>
          <w:p>
            <w:pPr>
              <w:spacing w:after="40" w:before="40"/>
            </w:pPr>
            <w:r/>
            <w:r>
              <w:rPr>
                <w:b/>
                <w:i w:val="0"/>
                <w:color w:val="1A1A1A"/>
                <w:sz w:val="17"/>
              </w:rPr>
              <w:t>D</w:t>
            </w:r>
          </w:p>
        </w:tc>
        <w:tc>
          <w:tcPr>
            <w:tcW w:type="dxa" w:w="3482"/>
          </w:tcPr>
          <w:p>
            <w:pPr>
              <w:spacing w:after="40" w:before="40"/>
            </w:pPr>
            <w:r/>
            <w:r>
              <w:rPr>
                <w:b/>
                <w:i w:val="0"/>
                <w:color w:val="1A1A1A"/>
                <w:sz w:val="17"/>
              </w:rPr>
              <w:t>How deep does it go?</w:t>
            </w:r>
          </w:p>
        </w:tc>
        <w:tc>
          <w:tcPr>
            <w:tcW w:type="dxa" w:w="4988"/>
          </w:tcPr>
          <w:p>
            <w:pPr>
              <w:spacing w:after="40" w:before="40"/>
            </w:pPr>
            <w:r/>
            <w:r>
              <w:rPr>
                <w:i w:val="0"/>
                <w:color w:val="1A1A1A"/>
                <w:sz w:val="17"/>
              </w:rPr>
              <w:t>One recursive function that works at any depth, after loops ran out of levels</w:t>
            </w:r>
          </w:p>
        </w:tc>
      </w:tr>
      <w:tr>
        <w:tc>
          <w:tcPr>
            <w:tcW w:type="dxa" w:w="471"/>
            <w:shd w:val="clear" w:fill="EEF2F7"/>
          </w:tcPr>
          <w:p>
            <w:pPr>
              <w:spacing w:after="40" w:before="40"/>
            </w:pPr>
            <w:r/>
            <w:r>
              <w:rPr>
                <w:i w:val="0"/>
                <w:color w:val="1A1A1A"/>
                <w:sz w:val="17"/>
              </w:rPr>
              <w:t>20</w:t>
            </w:r>
          </w:p>
        </w:tc>
        <w:tc>
          <w:tcPr>
            <w:tcW w:type="dxa" w:w="471"/>
            <w:shd w:val="clear" w:fill="EEF2F7"/>
          </w:tcPr>
          <w:p>
            <w:pPr>
              <w:spacing w:after="40" w:before="40"/>
            </w:pPr>
            <w:r/>
          </w:p>
        </w:tc>
        <w:tc>
          <w:tcPr>
            <w:tcW w:type="dxa" w:w="3482"/>
            <w:shd w:val="clear" w:fill="EEF2F7"/>
          </w:tcPr>
          <w:p>
            <w:pPr>
              <w:spacing w:after="40" w:before="40"/>
            </w:pPr>
            <w:r/>
            <w:r>
              <w:rPr>
                <w:i w:val="0"/>
                <w:color w:val="1A1A1A"/>
                <w:sz w:val="17"/>
              </w:rPr>
              <w:t>Where code comes from</w:t>
            </w:r>
          </w:p>
        </w:tc>
        <w:tc>
          <w:tcPr>
            <w:tcW w:type="dxa" w:w="4988"/>
            <w:shd w:val="clear" w:fill="EEF2F7"/>
          </w:tcPr>
          <w:p>
            <w:pPr>
              <w:spacing w:after="40" w:before="40"/>
            </w:pPr>
            <w:r/>
            <w:r>
              <w:rPr>
                <w:rFonts w:ascii="Consolas" w:hAnsi="Consolas"/>
                <w:i w:val="0"/>
                <w:color w:val="1A1A1A"/>
                <w:sz w:val="17"/>
              </w:rPr>
              <w:t>pip</w:t>
            </w:r>
            <w:r>
              <w:rPr>
                <w:i w:val="0"/>
                <w:color w:val="1A1A1A"/>
                <w:sz w:val="17"/>
              </w:rPr>
              <w:t xml:space="preserve">, </w:t>
            </w:r>
            <w:r>
              <w:rPr>
                <w:rFonts w:ascii="Consolas" w:hAnsi="Consolas"/>
                <w:i w:val="0"/>
                <w:color w:val="1A1A1A"/>
                <w:sz w:val="17"/>
              </w:rPr>
              <w:t>requirements.txt</w:t>
            </w:r>
            <w:r>
              <w:rPr>
                <w:i w:val="0"/>
                <w:color w:val="1A1A1A"/>
                <w:sz w:val="17"/>
              </w:rPr>
              <w:t>, environments and Colab — the only session needing internet</w:t>
            </w:r>
          </w:p>
        </w:tc>
      </w:tr>
      <w:tr>
        <w:tc>
          <w:tcPr>
            <w:tcW w:type="dxa" w:w="471"/>
          </w:tcPr>
          <w:p>
            <w:pPr>
              <w:spacing w:after="40" w:before="40"/>
            </w:pPr>
            <w:r/>
            <w:r>
              <w:rPr>
                <w:i w:val="0"/>
                <w:color w:val="1A1A1A"/>
                <w:sz w:val="17"/>
              </w:rPr>
              <w:t>21</w:t>
            </w:r>
          </w:p>
        </w:tc>
        <w:tc>
          <w:tcPr>
            <w:tcW w:type="dxa" w:w="471"/>
          </w:tcPr>
          <w:p>
            <w:pPr>
              <w:spacing w:after="40" w:before="40"/>
            </w:pPr>
            <w:r/>
          </w:p>
        </w:tc>
        <w:tc>
          <w:tcPr>
            <w:tcW w:type="dxa" w:w="3482"/>
          </w:tcPr>
          <w:p>
            <w:pPr>
              <w:spacing w:after="40" w:before="40"/>
            </w:pPr>
            <w:r/>
            <w:r>
              <w:rPr>
                <w:i w:val="0"/>
                <w:color w:val="1A1A1A"/>
                <w:sz w:val="17"/>
              </w:rPr>
              <w:t>Wrong, with no error</w:t>
            </w:r>
          </w:p>
        </w:tc>
        <w:tc>
          <w:tcPr>
            <w:tcW w:type="dxa" w:w="4988"/>
          </w:tcPr>
          <w:p>
            <w:pPr>
              <w:spacing w:after="40" w:before="40"/>
            </w:pPr>
            <w:r/>
            <w:r>
              <w:rPr>
                <w:i w:val="0"/>
                <w:color w:val="1A1A1A"/>
                <w:sz w:val="17"/>
              </w:rPr>
              <w:t>A silent wrong answer found with a debugger, not by rereading</w:t>
            </w:r>
          </w:p>
        </w:tc>
      </w:tr>
      <w:tr>
        <w:tc>
          <w:tcPr>
            <w:tcW w:type="dxa" w:w="471"/>
            <w:shd w:val="clear" w:fill="EEF2F7"/>
          </w:tcPr>
          <w:p>
            <w:pPr>
              <w:spacing w:after="40" w:before="40"/>
            </w:pPr>
            <w:r/>
            <w:r>
              <w:rPr>
                <w:i w:val="0"/>
                <w:color w:val="1A1A1A"/>
                <w:sz w:val="17"/>
              </w:rPr>
              <w:t>22</w:t>
            </w:r>
          </w:p>
        </w:tc>
        <w:tc>
          <w:tcPr>
            <w:tcW w:type="dxa" w:w="471"/>
            <w:shd w:val="clear" w:fill="EEF2F7"/>
          </w:tcPr>
          <w:p>
            <w:pPr>
              <w:spacing w:after="40" w:before="40"/>
            </w:pPr>
            <w:r/>
            <w:r>
              <w:rPr>
                <w:i w:val="0"/>
                <w:color w:val="1A1A1A"/>
                <w:sz w:val="17"/>
              </w:rPr>
              <w:t>T</w:t>
            </w:r>
          </w:p>
        </w:tc>
        <w:tc>
          <w:tcPr>
            <w:tcW w:type="dxa" w:w="3482"/>
            <w:shd w:val="clear" w:fill="EEF2F7"/>
          </w:tcPr>
          <w:p>
            <w:pPr>
              <w:spacing w:after="40" w:before="40"/>
            </w:pPr>
            <w:r/>
            <w:r>
              <w:rPr>
                <w:i w:val="0"/>
                <w:color w:val="1A1A1A"/>
                <w:sz w:val="17"/>
              </w:rPr>
              <w:t>Five files that each do one thing</w:t>
            </w:r>
          </w:p>
        </w:tc>
        <w:tc>
          <w:tcPr>
            <w:tcW w:type="dxa" w:w="4988"/>
            <w:shd w:val="clear" w:fill="EEF2F7"/>
          </w:tcPr>
          <w:p>
            <w:pPr>
              <w:spacing w:after="40" w:before="40"/>
            </w:pPr>
            <w:r/>
            <w:r>
              <w:rPr>
                <w:b/>
                <w:i w:val="0"/>
                <w:color w:val="1A1A1A"/>
                <w:sz w:val="17"/>
              </w:rPr>
              <w:t>A working `python main.py`</w:t>
            </w:r>
            <w:r>
              <w:rPr>
                <w:i w:val="0"/>
                <w:color w:val="1A1A1A"/>
                <w:sz w:val="17"/>
              </w:rPr>
              <w:t>, confirmed individually</w:t>
            </w:r>
          </w:p>
        </w:tc>
      </w:tr>
      <w:tr>
        <w:tc>
          <w:tcPr>
            <w:tcW w:type="dxa" w:w="471"/>
          </w:tcPr>
          <w:p>
            <w:pPr>
              <w:spacing w:after="40" w:before="40"/>
            </w:pPr>
            <w:r/>
            <w:r>
              <w:rPr>
                <w:i w:val="0"/>
                <w:color w:val="1A1A1A"/>
                <w:sz w:val="17"/>
              </w:rPr>
              <w:t>23</w:t>
            </w:r>
          </w:p>
        </w:tc>
        <w:tc>
          <w:tcPr>
            <w:tcW w:type="dxa" w:w="471"/>
          </w:tcPr>
          <w:p>
            <w:pPr>
              <w:spacing w:after="40" w:before="40"/>
            </w:pPr>
            <w:r/>
            <w:r>
              <w:rPr>
                <w:i w:val="0"/>
                <w:color w:val="1A1A1A"/>
                <w:sz w:val="17"/>
              </w:rPr>
              <w:t>P</w:t>
            </w:r>
          </w:p>
        </w:tc>
        <w:tc>
          <w:tcPr>
            <w:tcW w:type="dxa" w:w="3482"/>
          </w:tcPr>
          <w:p>
            <w:pPr>
              <w:spacing w:after="40" w:before="40"/>
            </w:pPr>
            <w:r/>
            <w:r>
              <w:rPr>
                <w:i w:val="0"/>
                <w:color w:val="1A1A1A"/>
                <w:sz w:val="17"/>
              </w:rPr>
              <w:t>Make it yours</w:t>
            </w:r>
          </w:p>
        </w:tc>
        <w:tc>
          <w:tcPr>
            <w:tcW w:type="dxa" w:w="4988"/>
          </w:tcPr>
          <w:p>
            <w:pPr>
              <w:spacing w:after="40" w:before="40"/>
            </w:pPr>
            <w:r/>
            <w:r>
              <w:rPr>
                <w:i w:val="0"/>
                <w:color w:val="1A1A1A"/>
                <w:sz w:val="17"/>
              </w:rPr>
              <w:t>Their own school's data in, and one feature of their own design</w:t>
            </w:r>
          </w:p>
        </w:tc>
      </w:tr>
      <w:tr>
        <w:tc>
          <w:tcPr>
            <w:tcW w:type="dxa" w:w="471"/>
            <w:shd w:val="clear" w:fill="EEF2F7"/>
          </w:tcPr>
          <w:p>
            <w:pPr>
              <w:spacing w:after="40" w:before="40"/>
            </w:pPr>
            <w:r/>
            <w:r>
              <w:rPr>
                <w:i w:val="0"/>
                <w:color w:val="1A1A1A"/>
                <w:sz w:val="17"/>
              </w:rPr>
              <w:t>24</w:t>
            </w:r>
          </w:p>
        </w:tc>
        <w:tc>
          <w:tcPr>
            <w:tcW w:type="dxa" w:w="471"/>
            <w:shd w:val="clear" w:fill="EEF2F7"/>
          </w:tcPr>
          <w:p>
            <w:pPr>
              <w:spacing w:after="40" w:before="40"/>
            </w:pPr>
            <w:r/>
            <w:r>
              <w:rPr>
                <w:i w:val="0"/>
                <w:color w:val="1A1A1A"/>
                <w:sz w:val="17"/>
              </w:rPr>
              <w:t>P</w:t>
            </w:r>
          </w:p>
        </w:tc>
        <w:tc>
          <w:tcPr>
            <w:tcW w:type="dxa" w:w="3482"/>
            <w:shd w:val="clear" w:fill="EEF2F7"/>
          </w:tcPr>
          <w:p>
            <w:pPr>
              <w:spacing w:after="40" w:before="40"/>
            </w:pPr>
            <w:r/>
            <w:r>
              <w:rPr>
                <w:i w:val="0"/>
                <w:color w:val="1A1A1A"/>
                <w:sz w:val="17"/>
              </w:rPr>
              <w:t>Finish and show</w:t>
            </w:r>
          </w:p>
        </w:tc>
        <w:tc>
          <w:tcPr>
            <w:tcW w:type="dxa" w:w="4988"/>
            <w:shd w:val="clear" w:fill="EEF2F7"/>
          </w:tcPr>
          <w:p>
            <w:pPr>
              <w:spacing w:after="40" w:before="40"/>
            </w:pPr>
            <w:r/>
            <w:r>
              <w:rPr>
                <w:i w:val="0"/>
                <w:color w:val="1A1A1A"/>
                <w:sz w:val="17"/>
              </w:rPr>
              <w:t>A colleague runs their program from their notes alone</w:t>
            </w:r>
          </w:p>
        </w:tc>
      </w:tr>
    </w:tbl>
    <w:p>
      <w:pPr>
        <w:spacing w:after="80"/>
      </w:pPr>
    </w:p>
    <w:p>
      <w:pPr>
        <w:pStyle w:val="Heading2"/>
      </w:pPr>
      <w:r>
        <w:t>The grade-11 schedule</w:t>
      </w:r>
    </w:p>
    <w:p>
      <w:pPr>
        <w:spacing w:after="140"/>
      </w:pPr>
      <w:r>
        <w:rPr>
          <w:i w:val="0"/>
          <w:color w:val="1A1A1A"/>
          <w:sz w:val="21"/>
        </w:rPr>
        <w:t>Identical in shape to the first course — two sessions a week for nine weeks, eighteen sessions of 75 minutes, 22½ hours in total, with homework between sessions drawn from tasks the notebooks already carry.</w:t>
      </w:r>
    </w:p>
    <w:tbl>
      <w:tblPr>
        <w:tblStyle w:val="TableGrid"/>
        <w:tblW w:type="auto" w:w="0"/>
        <w:jc w:val="center"/>
        <w:tblLayout w:type="fixed"/>
        <w:tblLook w:firstColumn="1" w:firstRow="1" w:lastColumn="0" w:lastRow="0" w:noHBand="0" w:noVBand="1" w:val="04A0"/>
      </w:tblPr>
      <w:tblGrid>
        <w:gridCol w:w="753"/>
        <w:gridCol w:w="1129"/>
        <w:gridCol w:w="1035"/>
        <w:gridCol w:w="4611"/>
        <w:gridCol w:w="1882"/>
      </w:tblGrid>
      <w:tr>
        <w:trPr>
          <w:tblHeader w:val="true"/>
        </w:trPr>
        <w:tc>
          <w:tcPr>
            <w:tcW w:type="dxa" w:w="753"/>
            <w:shd w:val="clear" w:fill="1F3A5F"/>
          </w:tcPr>
          <w:p>
            <w:pPr>
              <w:spacing w:after="40" w:before="40"/>
            </w:pPr>
            <w:r/>
            <w:r>
              <w:rPr>
                <w:b/>
                <w:color w:val="FFFFFF"/>
                <w:sz w:val="18"/>
              </w:rPr>
              <w:t>Week</w:t>
            </w:r>
          </w:p>
        </w:tc>
        <w:tc>
          <w:tcPr>
            <w:tcW w:type="dxa" w:w="1129"/>
            <w:shd w:val="clear" w:fill="1F3A5F"/>
          </w:tcPr>
          <w:p>
            <w:pPr>
              <w:spacing w:after="40" w:before="40"/>
            </w:pPr>
            <w:r/>
            <w:r>
              <w:rPr>
                <w:b/>
                <w:color w:val="FFFFFF"/>
                <w:sz w:val="18"/>
              </w:rPr>
              <w:t>Sessions</w:t>
            </w:r>
          </w:p>
        </w:tc>
        <w:tc>
          <w:tcPr>
            <w:tcW w:type="dxa" w:w="1035"/>
            <w:shd w:val="clear" w:fill="1F3A5F"/>
          </w:tcPr>
          <w:p>
            <w:pPr>
              <w:spacing w:after="40" w:before="40"/>
            </w:pPr>
            <w:r/>
            <w:r>
              <w:rPr>
                <w:b/>
                <w:color w:val="FFFFFF"/>
                <w:sz w:val="18"/>
              </w:rPr>
              <w:t>Topics</w:t>
            </w:r>
          </w:p>
        </w:tc>
        <w:tc>
          <w:tcPr>
            <w:tcW w:type="dxa" w:w="4611"/>
            <w:shd w:val="clear" w:fill="1F3A5F"/>
          </w:tcPr>
          <w:p>
            <w:pPr>
              <w:spacing w:after="40" w:before="40"/>
            </w:pPr>
            <w:r/>
            <w:r>
              <w:rPr>
                <w:b/>
                <w:color w:val="FFFFFF"/>
                <w:sz w:val="18"/>
              </w:rPr>
              <w:t>What the participant can do by the end of it</w:t>
            </w:r>
          </w:p>
        </w:tc>
        <w:tc>
          <w:tcPr>
            <w:tcW w:type="dxa" w:w="1882"/>
            <w:shd w:val="clear" w:fill="1F3A5F"/>
          </w:tcPr>
          <w:p>
            <w:pPr>
              <w:spacing w:after="40" w:before="40"/>
            </w:pPr>
            <w:r/>
            <w:r>
              <w:rPr>
                <w:b/>
                <w:color w:val="FFFFFF"/>
                <w:sz w:val="18"/>
              </w:rPr>
              <w:t>Assessment</w:t>
            </w:r>
          </w:p>
        </w:tc>
      </w:tr>
      <w:tr>
        <w:tc>
          <w:tcPr>
            <w:tcW w:type="dxa" w:w="753"/>
          </w:tcPr>
          <w:p>
            <w:pPr>
              <w:spacing w:after="40" w:before="40"/>
            </w:pPr>
            <w:r/>
            <w:r>
              <w:rPr>
                <w:i w:val="0"/>
                <w:color w:val="1A1A1A"/>
                <w:sz w:val="18"/>
              </w:rPr>
              <w:t>1</w:t>
            </w:r>
          </w:p>
        </w:tc>
        <w:tc>
          <w:tcPr>
            <w:tcW w:type="dxa" w:w="1129"/>
          </w:tcPr>
          <w:p>
            <w:pPr>
              <w:spacing w:after="40" w:before="40"/>
            </w:pPr>
            <w:r/>
            <w:r>
              <w:rPr>
                <w:i w:val="0"/>
                <w:color w:val="1A1A1A"/>
                <w:sz w:val="18"/>
              </w:rPr>
              <w:t>1–2</w:t>
            </w:r>
          </w:p>
        </w:tc>
        <w:tc>
          <w:tcPr>
            <w:tcW w:type="dxa" w:w="1035"/>
          </w:tcPr>
          <w:p>
            <w:pPr>
              <w:spacing w:after="40" w:before="40"/>
            </w:pPr>
            <w:r/>
            <w:r>
              <w:rPr>
                <w:i w:val="0"/>
                <w:color w:val="1A1A1A"/>
                <w:sz w:val="18"/>
              </w:rPr>
              <w:t>1–3</w:t>
            </w:r>
          </w:p>
        </w:tc>
        <w:tc>
          <w:tcPr>
            <w:tcW w:type="dxa" w:w="4611"/>
          </w:tcPr>
          <w:p>
            <w:pPr>
              <w:spacing w:after="40" w:before="40"/>
            </w:pPr>
            <w:r/>
            <w:r>
              <w:rPr>
                <w:i w:val="0"/>
                <w:color w:val="1A1A1A"/>
                <w:sz w:val="18"/>
              </w:rPr>
              <w:t>My functions bend to what is asked of them</w:t>
            </w:r>
          </w:p>
        </w:tc>
        <w:tc>
          <w:tcPr>
            <w:tcW w:type="dxa" w:w="1882"/>
          </w:tcPr>
          <w:p>
            <w:pPr>
              <w:spacing w:after="40" w:before="40"/>
            </w:pPr>
            <w:r/>
          </w:p>
        </w:tc>
      </w:tr>
      <w:tr>
        <w:tc>
          <w:tcPr>
            <w:tcW w:type="dxa" w:w="753"/>
            <w:shd w:val="clear" w:fill="EEF2F7"/>
          </w:tcPr>
          <w:p>
            <w:pPr>
              <w:spacing w:after="40" w:before="40"/>
            </w:pPr>
            <w:r/>
            <w:r>
              <w:rPr>
                <w:i w:val="0"/>
                <w:color w:val="1A1A1A"/>
                <w:sz w:val="18"/>
              </w:rPr>
              <w:t>2</w:t>
            </w:r>
          </w:p>
        </w:tc>
        <w:tc>
          <w:tcPr>
            <w:tcW w:type="dxa" w:w="1129"/>
            <w:shd w:val="clear" w:fill="EEF2F7"/>
          </w:tcPr>
          <w:p>
            <w:pPr>
              <w:spacing w:after="40" w:before="40"/>
            </w:pPr>
            <w:r/>
            <w:r>
              <w:rPr>
                <w:i w:val="0"/>
                <w:color w:val="1A1A1A"/>
                <w:sz w:val="18"/>
              </w:rPr>
              <w:t>3–4</w:t>
            </w:r>
          </w:p>
        </w:tc>
        <w:tc>
          <w:tcPr>
            <w:tcW w:type="dxa" w:w="1035"/>
            <w:shd w:val="clear" w:fill="EEF2F7"/>
          </w:tcPr>
          <w:p>
            <w:pPr>
              <w:spacing w:after="40" w:before="40"/>
            </w:pPr>
            <w:r/>
            <w:r>
              <w:rPr>
                <w:i w:val="0"/>
                <w:color w:val="1A1A1A"/>
                <w:sz w:val="18"/>
              </w:rPr>
              <w:t>4–5</w:t>
            </w:r>
          </w:p>
        </w:tc>
        <w:tc>
          <w:tcPr>
            <w:tcW w:type="dxa" w:w="4611"/>
            <w:shd w:val="clear" w:fill="EEF2F7"/>
          </w:tcPr>
          <w:p>
            <w:pPr>
              <w:spacing w:after="40" w:before="40"/>
            </w:pPr>
            <w:r/>
            <w:r>
              <w:rPr>
                <w:i w:val="0"/>
                <w:color w:val="1A1A1A"/>
                <w:sz w:val="18"/>
              </w:rPr>
              <w:t>One line instead of six</w:t>
            </w:r>
          </w:p>
        </w:tc>
        <w:tc>
          <w:tcPr>
            <w:tcW w:type="dxa" w:w="1882"/>
            <w:shd w:val="clear" w:fill="EEF2F7"/>
          </w:tcPr>
          <w:p>
            <w:pPr>
              <w:spacing w:after="40" w:before="40"/>
            </w:pPr>
            <w:r/>
          </w:p>
        </w:tc>
      </w:tr>
      <w:tr>
        <w:tc>
          <w:tcPr>
            <w:tcW w:type="dxa" w:w="753"/>
          </w:tcPr>
          <w:p>
            <w:pPr>
              <w:spacing w:after="40" w:before="40"/>
            </w:pPr>
            <w:r/>
            <w:r>
              <w:rPr>
                <w:i w:val="0"/>
                <w:color w:val="1A1A1A"/>
                <w:sz w:val="18"/>
              </w:rPr>
              <w:t>3</w:t>
            </w:r>
          </w:p>
        </w:tc>
        <w:tc>
          <w:tcPr>
            <w:tcW w:type="dxa" w:w="1129"/>
          </w:tcPr>
          <w:p>
            <w:pPr>
              <w:spacing w:after="40" w:before="40"/>
            </w:pPr>
            <w:r/>
            <w:r>
              <w:rPr>
                <w:i w:val="0"/>
                <w:color w:val="1A1A1A"/>
                <w:sz w:val="18"/>
              </w:rPr>
              <w:t>5–6</w:t>
            </w:r>
          </w:p>
        </w:tc>
        <w:tc>
          <w:tcPr>
            <w:tcW w:type="dxa" w:w="1035"/>
          </w:tcPr>
          <w:p>
            <w:pPr>
              <w:spacing w:after="40" w:before="40"/>
            </w:pPr>
            <w:r/>
            <w:r>
              <w:rPr>
                <w:i w:val="0"/>
                <w:color w:val="1A1A1A"/>
                <w:sz w:val="18"/>
              </w:rPr>
              <w:t>6–8</w:t>
            </w:r>
          </w:p>
        </w:tc>
        <w:tc>
          <w:tcPr>
            <w:tcW w:type="dxa" w:w="4611"/>
          </w:tcPr>
          <w:p>
            <w:pPr>
              <w:spacing w:after="40" w:before="40"/>
            </w:pPr>
            <w:r/>
            <w:r>
              <w:rPr>
                <w:i w:val="0"/>
                <w:color w:val="1A1A1A"/>
                <w:sz w:val="18"/>
              </w:rPr>
              <w:t>A student is a thing, and the school is objects</w:t>
            </w:r>
          </w:p>
        </w:tc>
        <w:tc>
          <w:tcPr>
            <w:tcW w:type="dxa" w:w="1882"/>
          </w:tcPr>
          <w:p>
            <w:pPr>
              <w:spacing w:after="40" w:before="40"/>
            </w:pPr>
            <w:r/>
          </w:p>
        </w:tc>
      </w:tr>
      <w:tr>
        <w:tc>
          <w:tcPr>
            <w:tcW w:type="dxa" w:w="753"/>
            <w:shd w:val="clear" w:fill="EEF2F7"/>
          </w:tcPr>
          <w:p>
            <w:pPr>
              <w:spacing w:after="40" w:before="40"/>
            </w:pPr>
            <w:r/>
            <w:r>
              <w:rPr>
                <w:i w:val="0"/>
                <w:color w:val="1A1A1A"/>
                <w:sz w:val="18"/>
              </w:rPr>
              <w:t>4</w:t>
            </w:r>
          </w:p>
        </w:tc>
        <w:tc>
          <w:tcPr>
            <w:tcW w:type="dxa" w:w="1129"/>
            <w:shd w:val="clear" w:fill="EEF2F7"/>
          </w:tcPr>
          <w:p>
            <w:pPr>
              <w:spacing w:after="40" w:before="40"/>
            </w:pPr>
            <w:r/>
            <w:r>
              <w:rPr>
                <w:i w:val="0"/>
                <w:color w:val="1A1A1A"/>
                <w:sz w:val="18"/>
              </w:rPr>
              <w:t>7–8</w:t>
            </w:r>
          </w:p>
        </w:tc>
        <w:tc>
          <w:tcPr>
            <w:tcW w:type="dxa" w:w="1035"/>
            <w:shd w:val="clear" w:fill="EEF2F7"/>
          </w:tcPr>
          <w:p>
            <w:pPr>
              <w:spacing w:after="40" w:before="40"/>
            </w:pPr>
            <w:r/>
            <w:r>
              <w:rPr>
                <w:i w:val="0"/>
                <w:color w:val="1A1A1A"/>
                <w:sz w:val="18"/>
              </w:rPr>
              <w:t>9–11</w:t>
            </w:r>
          </w:p>
        </w:tc>
        <w:tc>
          <w:tcPr>
            <w:tcW w:type="dxa" w:w="4611"/>
            <w:shd w:val="clear" w:fill="EEF2F7"/>
          </w:tcPr>
          <w:p>
            <w:pPr>
              <w:spacing w:after="40" w:before="40"/>
            </w:pPr>
            <w:r/>
            <w:r>
              <w:rPr>
                <w:i w:val="0"/>
                <w:color w:val="1A1A1A"/>
                <w:sz w:val="18"/>
              </w:rPr>
              <w:t>They share what they have in common</w:t>
            </w:r>
          </w:p>
        </w:tc>
        <w:tc>
          <w:tcPr>
            <w:tcW w:type="dxa" w:w="1882"/>
            <w:shd w:val="clear" w:fill="EEF2F7"/>
          </w:tcPr>
          <w:p>
            <w:pPr>
              <w:spacing w:after="40" w:before="40"/>
            </w:pPr>
            <w:r/>
            <w:r>
              <w:rPr>
                <w:b/>
                <w:i w:val="0"/>
                <w:color w:val="1A1A1A"/>
                <w:sz w:val="18"/>
              </w:rPr>
              <w:t>Midpoint</w:t>
            </w:r>
            <w:r>
              <w:rPr>
                <w:i w:val="0"/>
                <w:color w:val="1A1A1A"/>
                <w:sz w:val="18"/>
              </w:rPr>
              <w:t>, after session 8</w:t>
            </w:r>
          </w:p>
        </w:tc>
      </w:tr>
      <w:tr>
        <w:tc>
          <w:tcPr>
            <w:tcW w:type="dxa" w:w="753"/>
          </w:tcPr>
          <w:p>
            <w:pPr>
              <w:spacing w:after="40" w:before="40"/>
            </w:pPr>
            <w:r/>
            <w:r>
              <w:rPr>
                <w:i w:val="0"/>
                <w:color w:val="1A1A1A"/>
                <w:sz w:val="18"/>
              </w:rPr>
              <w:t>5</w:t>
            </w:r>
          </w:p>
        </w:tc>
        <w:tc>
          <w:tcPr>
            <w:tcW w:type="dxa" w:w="1129"/>
          </w:tcPr>
          <w:p>
            <w:pPr>
              <w:spacing w:after="40" w:before="40"/>
            </w:pPr>
            <w:r/>
            <w:r>
              <w:rPr>
                <w:i w:val="0"/>
                <w:color w:val="1A1A1A"/>
                <w:sz w:val="18"/>
              </w:rPr>
              <w:t>9–10</w:t>
            </w:r>
          </w:p>
        </w:tc>
        <w:tc>
          <w:tcPr>
            <w:tcW w:type="dxa" w:w="1035"/>
          </w:tcPr>
          <w:p>
            <w:pPr>
              <w:spacing w:after="40" w:before="40"/>
            </w:pPr>
            <w:r/>
            <w:r>
              <w:rPr>
                <w:i w:val="0"/>
                <w:color w:val="1A1A1A"/>
                <w:sz w:val="18"/>
              </w:rPr>
              <w:t>12–13</w:t>
            </w:r>
          </w:p>
        </w:tc>
        <w:tc>
          <w:tcPr>
            <w:tcW w:type="dxa" w:w="4611"/>
          </w:tcPr>
          <w:p>
            <w:pPr>
              <w:spacing w:after="40" w:before="40"/>
            </w:pPr>
            <w:r/>
            <w:r>
              <w:rPr>
                <w:i w:val="0"/>
                <w:color w:val="1A1A1A"/>
                <w:sz w:val="18"/>
              </w:rPr>
              <w:t>I can measure a term</w:t>
            </w:r>
          </w:p>
        </w:tc>
        <w:tc>
          <w:tcPr>
            <w:tcW w:type="dxa" w:w="1882"/>
          </w:tcPr>
          <w:p>
            <w:pPr>
              <w:spacing w:after="40" w:before="40"/>
            </w:pPr>
            <w:r/>
          </w:p>
        </w:tc>
      </w:tr>
      <w:tr>
        <w:tc>
          <w:tcPr>
            <w:tcW w:type="dxa" w:w="753"/>
            <w:shd w:val="clear" w:fill="EEF2F7"/>
          </w:tcPr>
          <w:p>
            <w:pPr>
              <w:spacing w:after="40" w:before="40"/>
            </w:pPr>
            <w:r/>
            <w:r>
              <w:rPr>
                <w:i w:val="0"/>
                <w:color w:val="1A1A1A"/>
                <w:sz w:val="18"/>
              </w:rPr>
              <w:t>6</w:t>
            </w:r>
          </w:p>
        </w:tc>
        <w:tc>
          <w:tcPr>
            <w:tcW w:type="dxa" w:w="1129"/>
            <w:shd w:val="clear" w:fill="EEF2F7"/>
          </w:tcPr>
          <w:p>
            <w:pPr>
              <w:spacing w:after="40" w:before="40"/>
            </w:pPr>
            <w:r/>
            <w:r>
              <w:rPr>
                <w:i w:val="0"/>
                <w:color w:val="1A1A1A"/>
                <w:sz w:val="18"/>
              </w:rPr>
              <w:t>11–12</w:t>
            </w:r>
          </w:p>
        </w:tc>
        <w:tc>
          <w:tcPr>
            <w:tcW w:type="dxa" w:w="1035"/>
            <w:shd w:val="clear" w:fill="EEF2F7"/>
          </w:tcPr>
          <w:p>
            <w:pPr>
              <w:spacing w:after="40" w:before="40"/>
            </w:pPr>
            <w:r/>
            <w:r>
              <w:rPr>
                <w:i w:val="0"/>
                <w:color w:val="1A1A1A"/>
                <w:sz w:val="18"/>
              </w:rPr>
              <w:t>14–15</w:t>
            </w:r>
          </w:p>
        </w:tc>
        <w:tc>
          <w:tcPr>
            <w:tcW w:type="dxa" w:w="4611"/>
            <w:shd w:val="clear" w:fill="EEF2F7"/>
          </w:tcPr>
          <w:p>
            <w:pPr>
              <w:spacing w:after="40" w:before="40"/>
            </w:pPr>
            <w:r/>
            <w:r>
              <w:rPr>
                <w:i w:val="0"/>
                <w:color w:val="1A1A1A"/>
                <w:sz w:val="18"/>
              </w:rPr>
              <w:t>I can draw it</w:t>
            </w:r>
          </w:p>
        </w:tc>
        <w:tc>
          <w:tcPr>
            <w:tcW w:type="dxa" w:w="1882"/>
            <w:shd w:val="clear" w:fill="EEF2F7"/>
          </w:tcPr>
          <w:p>
            <w:pPr>
              <w:spacing w:after="40" w:before="40"/>
            </w:pPr>
            <w:r/>
          </w:p>
        </w:tc>
      </w:tr>
      <w:tr>
        <w:tc>
          <w:tcPr>
            <w:tcW w:type="dxa" w:w="753"/>
          </w:tcPr>
          <w:p>
            <w:pPr>
              <w:spacing w:after="40" w:before="40"/>
            </w:pPr>
            <w:r/>
            <w:r>
              <w:rPr>
                <w:i w:val="0"/>
                <w:color w:val="1A1A1A"/>
                <w:sz w:val="18"/>
              </w:rPr>
              <w:t>7</w:t>
            </w:r>
          </w:p>
        </w:tc>
        <w:tc>
          <w:tcPr>
            <w:tcW w:type="dxa" w:w="1129"/>
          </w:tcPr>
          <w:p>
            <w:pPr>
              <w:spacing w:after="40" w:before="40"/>
            </w:pPr>
            <w:r/>
            <w:r>
              <w:rPr>
                <w:i w:val="0"/>
                <w:color w:val="1A1A1A"/>
                <w:sz w:val="18"/>
              </w:rPr>
              <w:t>13–14</w:t>
            </w:r>
          </w:p>
        </w:tc>
        <w:tc>
          <w:tcPr>
            <w:tcW w:type="dxa" w:w="1035"/>
          </w:tcPr>
          <w:p>
            <w:pPr>
              <w:spacing w:after="40" w:before="40"/>
            </w:pPr>
            <w:r/>
            <w:r>
              <w:rPr>
                <w:i w:val="0"/>
                <w:color w:val="1A1A1A"/>
                <w:sz w:val="18"/>
              </w:rPr>
              <w:t>16–18</w:t>
            </w:r>
          </w:p>
        </w:tc>
        <w:tc>
          <w:tcPr>
            <w:tcW w:type="dxa" w:w="4611"/>
          </w:tcPr>
          <w:p>
            <w:pPr>
              <w:spacing w:after="40" w:before="40"/>
            </w:pPr>
            <w:r/>
            <w:r>
              <w:rPr>
                <w:i w:val="0"/>
                <w:color w:val="1A1A1A"/>
                <w:sz w:val="18"/>
              </w:rPr>
              <w:t>The school's own file goes in, a report comes out</w:t>
            </w:r>
          </w:p>
        </w:tc>
        <w:tc>
          <w:tcPr>
            <w:tcW w:type="dxa" w:w="1882"/>
          </w:tcPr>
          <w:p>
            <w:pPr>
              <w:spacing w:after="40" w:before="40"/>
            </w:pPr>
            <w:r/>
            <w:r>
              <w:rPr>
                <w:b/>
                <w:i w:val="0"/>
                <w:color w:val="1A1A1A"/>
                <w:sz w:val="18"/>
              </w:rPr>
              <w:t>Trial class</w:t>
            </w:r>
            <w:r>
              <w:rPr>
                <w:i w:val="0"/>
                <w:color w:val="1A1A1A"/>
                <w:sz w:val="18"/>
              </w:rPr>
              <w:t xml:space="preserve"> with real pupils</w:t>
            </w:r>
          </w:p>
        </w:tc>
      </w:tr>
      <w:tr>
        <w:tc>
          <w:tcPr>
            <w:tcW w:type="dxa" w:w="753"/>
            <w:shd w:val="clear" w:fill="EEF2F7"/>
          </w:tcPr>
          <w:p>
            <w:pPr>
              <w:spacing w:after="40" w:before="40"/>
            </w:pPr>
            <w:r/>
            <w:r>
              <w:rPr>
                <w:i w:val="0"/>
                <w:color w:val="1A1A1A"/>
                <w:sz w:val="18"/>
              </w:rPr>
              <w:t>8</w:t>
            </w:r>
          </w:p>
        </w:tc>
        <w:tc>
          <w:tcPr>
            <w:tcW w:type="dxa" w:w="1129"/>
            <w:shd w:val="clear" w:fill="EEF2F7"/>
          </w:tcPr>
          <w:p>
            <w:pPr>
              <w:spacing w:after="40" w:before="40"/>
            </w:pPr>
            <w:r/>
            <w:r>
              <w:rPr>
                <w:i w:val="0"/>
                <w:color w:val="1A1A1A"/>
                <w:sz w:val="18"/>
              </w:rPr>
              <w:t>15–16</w:t>
            </w:r>
          </w:p>
        </w:tc>
        <w:tc>
          <w:tcPr>
            <w:tcW w:type="dxa" w:w="1035"/>
            <w:shd w:val="clear" w:fill="EEF2F7"/>
          </w:tcPr>
          <w:p>
            <w:pPr>
              <w:spacing w:after="40" w:before="40"/>
            </w:pPr>
            <w:r/>
            <w:r>
              <w:rPr>
                <w:i w:val="0"/>
                <w:color w:val="1A1A1A"/>
                <w:sz w:val="18"/>
              </w:rPr>
              <w:t>19–21</w:t>
            </w:r>
          </w:p>
        </w:tc>
        <w:tc>
          <w:tcPr>
            <w:tcW w:type="dxa" w:w="4611"/>
            <w:shd w:val="clear" w:fill="EEF2F7"/>
          </w:tcPr>
          <w:p>
            <w:pPr>
              <w:spacing w:after="40" w:before="40"/>
            </w:pPr>
            <w:r/>
            <w:r>
              <w:rPr>
                <w:i w:val="0"/>
                <w:color w:val="1A1A1A"/>
                <w:sz w:val="18"/>
              </w:rPr>
              <w:t>Any depth, and I can find out why it is wrong</w:t>
            </w:r>
          </w:p>
        </w:tc>
        <w:tc>
          <w:tcPr>
            <w:tcW w:type="dxa" w:w="1882"/>
            <w:shd w:val="clear" w:fill="EEF2F7"/>
          </w:tcPr>
          <w:p>
            <w:pPr>
              <w:spacing w:after="40" w:before="40"/>
            </w:pPr>
            <w:r/>
          </w:p>
        </w:tc>
      </w:tr>
      <w:tr>
        <w:tc>
          <w:tcPr>
            <w:tcW w:type="dxa" w:w="753"/>
          </w:tcPr>
          <w:p>
            <w:pPr>
              <w:spacing w:after="40" w:before="40"/>
            </w:pPr>
            <w:r/>
            <w:r>
              <w:rPr>
                <w:i w:val="0"/>
                <w:color w:val="1A1A1A"/>
                <w:sz w:val="18"/>
              </w:rPr>
              <w:t>9</w:t>
            </w:r>
          </w:p>
        </w:tc>
        <w:tc>
          <w:tcPr>
            <w:tcW w:type="dxa" w:w="1129"/>
          </w:tcPr>
          <w:p>
            <w:pPr>
              <w:spacing w:after="40" w:before="40"/>
            </w:pPr>
            <w:r/>
            <w:r>
              <w:rPr>
                <w:i w:val="0"/>
                <w:color w:val="1A1A1A"/>
                <w:sz w:val="18"/>
              </w:rPr>
              <w:t>17–18</w:t>
            </w:r>
          </w:p>
        </w:tc>
        <w:tc>
          <w:tcPr>
            <w:tcW w:type="dxa" w:w="1035"/>
          </w:tcPr>
          <w:p>
            <w:pPr>
              <w:spacing w:after="40" w:before="40"/>
            </w:pPr>
            <w:r/>
            <w:r>
              <w:rPr>
                <w:i w:val="0"/>
                <w:color w:val="1A1A1A"/>
                <w:sz w:val="18"/>
              </w:rPr>
              <w:t>22–24</w:t>
            </w:r>
          </w:p>
        </w:tc>
        <w:tc>
          <w:tcPr>
            <w:tcW w:type="dxa" w:w="4611"/>
          </w:tcPr>
          <w:p>
            <w:pPr>
              <w:spacing w:after="40" w:before="40"/>
            </w:pPr>
            <w:r/>
            <w:r>
              <w:rPr>
                <w:i w:val="0"/>
                <w:color w:val="1A1A1A"/>
                <w:sz w:val="18"/>
              </w:rPr>
              <w:t>It is a program now, it runs on my school, and I showed it</w:t>
            </w:r>
          </w:p>
        </w:tc>
        <w:tc>
          <w:tcPr>
            <w:tcW w:type="dxa" w:w="1882"/>
          </w:tcPr>
          <w:p>
            <w:pPr>
              <w:spacing w:after="40" w:before="40"/>
            </w:pPr>
            <w:r/>
            <w:r>
              <w:rPr>
                <w:b/>
                <w:i w:val="0"/>
                <w:color w:val="1A1A1A"/>
                <w:sz w:val="18"/>
              </w:rPr>
              <w:t>Final assessment</w:t>
            </w:r>
            <w:r>
              <w:rPr>
                <w:i w:val="0"/>
                <w:color w:val="1A1A1A"/>
                <w:sz w:val="18"/>
              </w:rPr>
              <w:t>, in session 18</w:t>
            </w:r>
          </w:p>
        </w:tc>
      </w:tr>
    </w:tbl>
    <w:p>
      <w:pPr>
        <w:spacing w:after="80"/>
      </w:pPr>
    </w:p>
    <w:p>
      <w:pPr>
        <w:pStyle w:val="Heading2"/>
      </w:pPr>
      <w:r>
        <w:t>How the grade-11 course is assessed</w:t>
      </w:r>
    </w:p>
    <w:p>
      <w:pPr>
        <w:spacing w:after="140"/>
      </w:pPr>
      <w:r>
        <w:rPr>
          <w:b/>
          <w:i w:val="0"/>
          <w:color w:val="1A1A1A"/>
          <w:sz w:val="21"/>
        </w:rPr>
        <w:t>Being redesigned, on the same principle and with the same thresholds as the first course</w:t>
      </w:r>
      <w:r>
        <w:rPr>
          <w:i w:val="0"/>
          <w:color w:val="1A1A1A"/>
          <w:sz w:val="21"/>
        </w:rPr>
        <w:t xml:space="preserve"> (section 8): a </w:t>
      </w:r>
      <w:r>
        <w:rPr>
          <w:b/>
          <w:i w:val="0"/>
          <w:color w:val="1A1A1A"/>
          <w:sz w:val="21"/>
        </w:rPr>
        <w:t>midpoint after session 8</w:t>
      </w:r>
      <w:r>
        <w:rPr>
          <w:i w:val="0"/>
          <w:color w:val="1A1A1A"/>
          <w:sz w:val="21"/>
        </w:rPr>
        <w:t xml:space="preserve"> and a </w:t>
      </w:r>
      <w:r>
        <w:rPr>
          <w:b/>
          <w:i w:val="0"/>
          <w:color w:val="1A1A1A"/>
          <w:sz w:val="21"/>
        </w:rPr>
        <w:t>final assessment in session 18</w:t>
      </w:r>
      <w:r>
        <w:rPr>
          <w:i w:val="0"/>
          <w:color w:val="1A1A1A"/>
          <w:sz w:val="21"/>
        </w:rPr>
        <w:t>. The midpoint matters more here — whether a participant can write a working class decides whether the libraries half of the course can start, and if the cohort is not there, the instruction is to spend a session on revision rather than press on.</w:t>
      </w:r>
    </w:p>
    <w:p>
      <w:pPr>
        <w:pStyle w:val="Heading2"/>
      </w:pPr>
      <w:r>
        <w:t>What a grade-11 participant finishes with</w:t>
      </w:r>
    </w:p>
    <w:p>
      <w:pPr>
        <w:spacing w:after="140"/>
      </w:pPr>
      <w:r>
        <w:rPr>
          <w:i w:val="0"/>
          <w:color w:val="1A1A1A"/>
          <w:sz w:val="21"/>
        </w:rPr>
        <w:t xml:space="preserve">A five-file Python program — settings, people, loading, charts and an entry point — that reads </w:t>
      </w:r>
      <w:r>
        <w:rPr>
          <w:b/>
          <w:i w:val="0"/>
          <w:color w:val="1A1A1A"/>
          <w:sz w:val="21"/>
        </w:rPr>
        <w:t>their own school's grade file</w:t>
      </w:r>
      <w:r>
        <w:rPr>
          <w:i w:val="0"/>
          <w:color w:val="1A1A1A"/>
          <w:sz w:val="21"/>
        </w:rPr>
        <w:t>, prints the term's statistics by class and by subject, lists the pupils who need attention, and saves two charts as image files that can go straight into a report.</w:t>
      </w:r>
    </w:p>
    <w:p>
      <w:pPr>
        <w:pStyle w:val="Heading2"/>
      </w:pPr>
      <w:r>
        <w:t>Three gaps we are naming rather than hiding</w:t>
      </w:r>
    </w:p>
    <w:p>
      <w:pPr>
        <w:pStyle w:val="ListBullet"/>
        <w:spacing w:after="60"/>
        <w:ind w:left="397"/>
      </w:pPr>
      <w:r>
        <w:rPr>
          <w:b/>
          <w:i w:val="0"/>
          <w:color w:val="1A1A1A"/>
          <w:sz w:val="21"/>
        </w:rPr>
        <w:t>Recursion is taught as mechanics only</w:t>
      </w:r>
      <w:r>
        <w:rPr>
          <w:i w:val="0"/>
          <w:color w:val="1A1A1A"/>
          <w:sz w:val="21"/>
        </w:rPr>
        <w:t xml:space="preserve"> — walking a nested structure. Its algorithmic half, including the call stack and complexity, is Part 2 material. The build fails if the teaching material so much as names factorial or Fibonacci.</w:t>
      </w:r>
    </w:p>
    <w:p>
      <w:pPr>
        <w:pStyle w:val="ListBullet"/>
        <w:spacing w:after="60"/>
        <w:ind w:left="397"/>
      </w:pPr>
      <w:r>
        <w:rPr>
          <w:b/>
          <w:i w:val="0"/>
          <w:color w:val="1A1A1A"/>
          <w:sz w:val="21"/>
        </w:rPr>
        <w:t>Topic 21 names six libraries and five environments.</w:t>
      </w:r>
      <w:r>
        <w:rPr>
          <w:i w:val="0"/>
          <w:color w:val="1A1A1A"/>
          <w:sz w:val="21"/>
        </w:rPr>
        <w:t xml:space="preserve"> Three libraries are taught to the point of use. The rest are named once, in the final session, with what each one is and why a grade-11 teacher does not need it — because pupils will ask, and «that is difficult» is the wrong answer.</w:t>
      </w:r>
    </w:p>
    <w:p>
      <w:pPr>
        <w:pStyle w:val="ListBullet"/>
        <w:spacing w:after="60"/>
        <w:ind w:left="397"/>
      </w:pPr>
      <w:r>
        <w:rPr>
          <w:b/>
          <w:i w:val="0"/>
          <w:color w:val="1A1A1A"/>
          <w:sz w:val="21"/>
        </w:rPr>
        <w:t>Neither course has been taught to a cohort.</w:t>
      </w:r>
      <w:r>
        <w:rPr>
          <w:i w:val="0"/>
          <w:color w:val="1A1A1A"/>
          <w:sz w:val="21"/>
        </w:rPr>
        <w:t xml:space="preserve"> Everything above is a design claim, not a result.</w:t>
      </w:r>
    </w:p>
    <w:p>
      <w:r>
        <w:br w:type="page"/>
      </w:r>
    </w:p>
    <w:p>
      <w:pPr>
        <w:pStyle w:val="Heading1"/>
        <w:pBdr>
          <w:bottom w:val="single" w:sz="6" w:space="4" w:color="1F3A5F"/>
        </w:pBdr>
      </w:pPr>
      <w:r>
        <w:t>12.  The decision point after two months</w:t>
      </w:r>
    </w:p>
    <w:p>
      <w:pPr>
        <w:spacing w:after="140"/>
      </w:pPr>
      <w:r>
        <w:rPr>
          <w:i w:val="0"/>
          <w:color w:val="1A1A1A"/>
          <w:sz w:val="21"/>
        </w:rPr>
        <w:t>The programme is deliberately framed as an experiment with a decision at the end, and both outcomes are useful.</w:t>
      </w:r>
    </w:p>
    <w:p>
      <w:pPr>
        <w:pStyle w:val="Heading2"/>
      </w:pPr>
      <w:r>
        <w:t>The trial classes</w:t>
      </w:r>
    </w:p>
    <w:p>
      <w:pPr>
        <w:spacing w:after="140"/>
      </w:pPr>
      <w:r>
        <w:rPr>
          <w:b/>
          <w:i w:val="0"/>
          <w:color w:val="1A1A1A"/>
          <w:sz w:val="21"/>
        </w:rPr>
        <w:t>One or two coding lessons in Part 1, the first around week 7, and two on theoretical material in Part 2.</w:t>
      </w:r>
      <w:r>
        <w:rPr>
          <w:i w:val="0"/>
          <w:color w:val="1A1A1A"/>
          <w:sz w:val="21"/>
        </w:rPr>
        <w:t xml:space="preserve"> Each teacher teaches a lesson to real pupils. They are the only points in the programme that test the thing the programme exists for, and they inform the decision below alongside the coding criterion (section 8).</w:t>
      </w:r>
    </w:p>
    <w:p>
      <w:pPr>
        <w:pStyle w:val="Heading2"/>
      </w:pPr>
      <w:r>
        <w:t>If it works — Part 2, four months</w:t>
      </w:r>
    </w:p>
    <w:p>
      <w:pPr>
        <w:spacing w:after="140"/>
      </w:pPr>
      <w:r>
        <w:rPr>
          <w:i w:val="0"/>
          <w:color w:val="1A1A1A"/>
          <w:sz w:val="21"/>
        </w:rPr>
        <w:t xml:space="preserve">Part 2 is </w:t>
      </w:r>
      <w:r>
        <w:rPr>
          <w:b/>
          <w:i w:val="0"/>
          <w:color w:val="1A1A1A"/>
          <w:sz w:val="21"/>
        </w:rPr>
        <w:t>outlined, not written</w:t>
      </w:r>
      <w:r>
        <w:rPr>
          <w:i w:val="0"/>
          <w:color w:val="1A1A1A"/>
          <w:sz w:val="21"/>
        </w:rPr>
        <w:t>. Building it before Part 1 reports would be assuming the answer to the question Part 1 exists to ask. The ordering below is not arbitrary: each stage depends on the one before it, and the first exists because Part 1 deliberately skipped it.</w:t>
      </w:r>
    </w:p>
    <w:tbl>
      <w:tblPr>
        <w:tblStyle w:val="TableGrid"/>
        <w:tblW w:type="auto" w:w="0"/>
        <w:jc w:val="center"/>
        <w:tblLayout w:type="fixed"/>
        <w:tblLook w:firstColumn="1" w:firstRow="1" w:lastColumn="0" w:lastRow="0" w:noHBand="0" w:noVBand="1" w:val="04A0"/>
      </w:tblPr>
      <w:tblGrid>
        <w:gridCol w:w="565"/>
        <w:gridCol w:w="3764"/>
        <w:gridCol w:w="5082"/>
      </w:tblGrid>
      <w:tr>
        <w:trPr>
          <w:tblHeader w:val="true"/>
        </w:trPr>
        <w:tc>
          <w:tcPr>
            <w:tcW w:type="dxa" w:w="565"/>
            <w:shd w:val="clear" w:fill="1F3A5F"/>
          </w:tcPr>
          <w:p>
            <w:pPr>
              <w:spacing w:after="40" w:before="40"/>
            </w:pPr>
            <w:r/>
            <w:r>
              <w:rPr>
                <w:b/>
                <w:color w:val="FFFFFF"/>
                <w:sz w:val="18"/>
              </w:rPr>
              <w:t>Stage</w:t>
            </w:r>
          </w:p>
        </w:tc>
        <w:tc>
          <w:tcPr>
            <w:tcW w:type="dxa" w:w="3764"/>
            <w:shd w:val="clear" w:fill="1F3A5F"/>
          </w:tcPr>
          <w:p>
            <w:pPr>
              <w:spacing w:after="40" w:before="40"/>
            </w:pPr>
            <w:r/>
            <w:r>
              <w:rPr>
                <w:b/>
                <w:color w:val="FFFFFF"/>
                <w:sz w:val="18"/>
              </w:rPr>
            </w:r>
          </w:p>
        </w:tc>
        <w:tc>
          <w:tcPr>
            <w:tcW w:type="dxa" w:w="5082"/>
            <w:shd w:val="clear" w:fill="1F3A5F"/>
          </w:tcPr>
          <w:p>
            <w:pPr>
              <w:spacing w:after="40" w:before="40"/>
            </w:pPr>
            <w:r/>
            <w:r>
              <w:rPr>
                <w:b/>
                <w:color w:val="FFFFFF"/>
                <w:sz w:val="18"/>
              </w:rPr>
              <w:t>Why here</w:t>
            </w:r>
          </w:p>
        </w:tc>
      </w:tr>
      <w:tr>
        <w:tc>
          <w:tcPr>
            <w:tcW w:type="dxa" w:w="565"/>
          </w:tcPr>
          <w:p>
            <w:pPr>
              <w:spacing w:after="40" w:before="40"/>
            </w:pPr>
            <w:r/>
            <w:r>
              <w:rPr>
                <w:i w:val="0"/>
                <w:color w:val="1A1A1A"/>
                <w:sz w:val="18"/>
              </w:rPr>
              <w:t>1</w:t>
            </w:r>
          </w:p>
        </w:tc>
        <w:tc>
          <w:tcPr>
            <w:tcW w:type="dxa" w:w="3764"/>
          </w:tcPr>
          <w:p>
            <w:pPr>
              <w:spacing w:after="40" w:before="40"/>
            </w:pPr>
            <w:r/>
            <w:r>
              <w:rPr>
                <w:b/>
                <w:i w:val="0"/>
                <w:color w:val="1A1A1A"/>
                <w:sz w:val="18"/>
              </w:rPr>
              <w:t>The theory we postponed</w:t>
            </w:r>
            <w:r>
              <w:rPr>
                <w:i w:val="0"/>
                <w:color w:val="1A1A1A"/>
                <w:sz w:val="18"/>
              </w:rPr>
              <w:t xml:space="preserve"> — parameters in depth, </w:t>
            </w:r>
            <w:r>
              <w:rPr>
                <w:rFonts w:ascii="Consolas" w:hAnsi="Consolas"/>
                <w:i w:val="0"/>
                <w:color w:val="1A1A1A"/>
                <w:sz w:val="18"/>
              </w:rPr>
              <w:t>*args</w:t>
            </w:r>
            <w:r>
              <w:rPr>
                <w:i w:val="0"/>
                <w:color w:val="1A1A1A"/>
                <w:sz w:val="18"/>
              </w:rPr>
              <w:t>/</w:t>
            </w:r>
            <w:r>
              <w:rPr>
                <w:rFonts w:ascii="Consolas" w:hAnsi="Consolas"/>
                <w:i w:val="0"/>
                <w:color w:val="1A1A1A"/>
                <w:sz w:val="18"/>
              </w:rPr>
              <w:t>**kwargs</w:t>
            </w:r>
            <w:r>
              <w:rPr>
                <w:i w:val="0"/>
                <w:color w:val="1A1A1A"/>
                <w:sz w:val="18"/>
              </w:rPr>
              <w:t xml:space="preserve">, scope, comprehensions and </w:t>
            </w:r>
            <w:r>
              <w:rPr>
                <w:rFonts w:ascii="Consolas" w:hAnsi="Consolas"/>
                <w:i w:val="0"/>
                <w:color w:val="1A1A1A"/>
                <w:sz w:val="18"/>
              </w:rPr>
              <w:t>lambda</w:t>
            </w:r>
            <w:r>
              <w:rPr>
                <w:i w:val="0"/>
                <w:color w:val="1A1A1A"/>
                <w:sz w:val="18"/>
              </w:rPr>
              <w:t>, nested loops and conditions, choosing between data structures, reading other people's code</w:t>
            </w:r>
          </w:p>
        </w:tc>
        <w:tc>
          <w:tcPr>
            <w:tcW w:type="dxa" w:w="5082"/>
          </w:tcPr>
          <w:p>
            <w:pPr>
              <w:spacing w:after="40" w:before="40"/>
            </w:pPr>
            <w:r/>
            <w:r>
              <w:rPr>
                <w:i w:val="0"/>
                <w:color w:val="1A1A1A"/>
                <w:sz w:val="18"/>
              </w:rPr>
              <w:t xml:space="preserve">Part 1 taught constructs as tools that solved a problem; it never explained how they work underneath. </w:t>
            </w:r>
            <w:r>
              <w:rPr>
                <w:b/>
                <w:i w:val="0"/>
                <w:color w:val="1A1A1A"/>
                <w:sz w:val="18"/>
              </w:rPr>
              <w:t>This stage is itself a test of the programme's claim</w:t>
            </w:r>
            <w:r>
              <w:rPr>
                <w:i w:val="0"/>
                <w:color w:val="1A1A1A"/>
                <w:sz w:val="18"/>
              </w:rPr>
              <w:t xml:space="preserve"> — if theory now lands easily on top of two months of practice, the sequencing was right. State curriculum topic 16</w:t>
            </w:r>
          </w:p>
        </w:tc>
      </w:tr>
      <w:tr>
        <w:tc>
          <w:tcPr>
            <w:tcW w:type="dxa" w:w="565"/>
            <w:shd w:val="clear" w:fill="EEF2F7"/>
          </w:tcPr>
          <w:p>
            <w:pPr>
              <w:spacing w:after="40" w:before="40"/>
            </w:pPr>
            <w:r/>
            <w:r>
              <w:rPr>
                <w:i w:val="0"/>
                <w:color w:val="1A1A1A"/>
                <w:sz w:val="18"/>
              </w:rPr>
              <w:t>2</w:t>
            </w:r>
          </w:p>
        </w:tc>
        <w:tc>
          <w:tcPr>
            <w:tcW w:type="dxa" w:w="3764"/>
            <w:shd w:val="clear" w:fill="EEF2F7"/>
          </w:tcPr>
          <w:p>
            <w:pPr>
              <w:spacing w:after="40" w:before="40"/>
            </w:pPr>
            <w:r/>
            <w:r>
              <w:rPr>
                <w:b/>
                <w:i w:val="0"/>
                <w:color w:val="1A1A1A"/>
                <w:sz w:val="18"/>
              </w:rPr>
              <w:t>Recursion</w:t>
            </w:r>
          </w:p>
        </w:tc>
        <w:tc>
          <w:tcPr>
            <w:tcW w:type="dxa" w:w="5082"/>
            <w:shd w:val="clear" w:fill="EEF2F7"/>
          </w:tcPr>
          <w:p>
            <w:pPr>
              <w:spacing w:after="40" w:before="40"/>
            </w:pPr>
            <w:r/>
            <w:r>
              <w:rPr>
                <w:i w:val="0"/>
                <w:color w:val="1A1A1A"/>
                <w:sz w:val="18"/>
              </w:rPr>
              <w:t xml:space="preserve">Placed here for the same reason the state curriculum places it immediately after advanced functions: it is a fact about functions before it is a technique. </w:t>
            </w:r>
            <w:r>
              <w:rPr>
                <w:b/>
                <w:i w:val="0"/>
                <w:color w:val="1A1A1A"/>
                <w:sz w:val="18"/>
              </w:rPr>
              <w:t>Before classes</w:t>
            </w:r>
            <w:r>
              <w:rPr>
                <w:i w:val="0"/>
                <w:color w:val="1A1A1A"/>
                <w:sz w:val="18"/>
              </w:rPr>
              <w:t>, as the state curriculum has it. Topic 17</w:t>
            </w:r>
          </w:p>
        </w:tc>
      </w:tr>
      <w:tr>
        <w:tc>
          <w:tcPr>
            <w:tcW w:type="dxa" w:w="565"/>
          </w:tcPr>
          <w:p>
            <w:pPr>
              <w:spacing w:after="40" w:before="40"/>
            </w:pPr>
            <w:r/>
            <w:r>
              <w:rPr>
                <w:i w:val="0"/>
                <w:color w:val="1A1A1A"/>
                <w:sz w:val="18"/>
              </w:rPr>
              <w:t>3</w:t>
            </w:r>
          </w:p>
        </w:tc>
        <w:tc>
          <w:tcPr>
            <w:tcW w:type="dxa" w:w="3764"/>
          </w:tcPr>
          <w:p>
            <w:pPr>
              <w:spacing w:after="40" w:before="40"/>
            </w:pPr>
            <w:r/>
            <w:r>
              <w:rPr>
                <w:b/>
                <w:i w:val="0"/>
                <w:color w:val="1A1A1A"/>
                <w:sz w:val="18"/>
              </w:rPr>
              <w:t>Algorithmic tasks and problem-solving</w:t>
            </w:r>
            <w:r>
              <w:rPr>
                <w:i w:val="0"/>
                <w:color w:val="1A1A1A"/>
                <w:sz w:val="18"/>
              </w:rPr>
              <w:t xml:space="preserve"> — problems with no given method; writing the approach in words before the code</w:t>
            </w:r>
          </w:p>
        </w:tc>
        <w:tc>
          <w:tcPr>
            <w:tcW w:type="dxa" w:w="5082"/>
          </w:tcPr>
          <w:p>
            <w:pPr>
              <w:spacing w:after="40" w:before="40"/>
            </w:pPr>
            <w:r/>
            <w:r>
              <w:rPr>
                <w:i w:val="0"/>
                <w:color w:val="1A1A1A"/>
                <w:sz w:val="18"/>
              </w:rPr>
              <w:t>The thing Part 1 was clearing the ground for. With the mechanics automatic, the whole of a participant's attention is free for the problem</w:t>
            </w:r>
          </w:p>
        </w:tc>
      </w:tr>
      <w:tr>
        <w:tc>
          <w:tcPr>
            <w:tcW w:type="dxa" w:w="565"/>
            <w:shd w:val="clear" w:fill="EEF2F7"/>
          </w:tcPr>
          <w:p>
            <w:pPr>
              <w:spacing w:after="40" w:before="40"/>
            </w:pPr>
            <w:r/>
            <w:r>
              <w:rPr>
                <w:i w:val="0"/>
                <w:color w:val="1A1A1A"/>
                <w:sz w:val="18"/>
              </w:rPr>
              <w:t>4</w:t>
            </w:r>
          </w:p>
        </w:tc>
        <w:tc>
          <w:tcPr>
            <w:tcW w:type="dxa" w:w="3764"/>
            <w:shd w:val="clear" w:fill="EEF2F7"/>
          </w:tcPr>
          <w:p>
            <w:pPr>
              <w:spacing w:after="40" w:before="40"/>
            </w:pPr>
            <w:r/>
            <w:r>
              <w:rPr>
                <w:b/>
                <w:i w:val="0"/>
                <w:color w:val="1A1A1A"/>
                <w:sz w:val="18"/>
              </w:rPr>
              <w:t>Bigger projects</w:t>
            </w:r>
            <w:r>
              <w:rPr>
                <w:i w:val="0"/>
                <w:color w:val="1A1A1A"/>
                <w:sz w:val="18"/>
              </w:rPr>
              <w:t xml:space="preserve"> — several times the size of Part 1's, built over weeks rather than sessions</w:t>
            </w:r>
          </w:p>
        </w:tc>
        <w:tc>
          <w:tcPr>
            <w:tcW w:type="dxa" w:w="5082"/>
            <w:shd w:val="clear" w:fill="EEF2F7"/>
          </w:tcPr>
          <w:p>
            <w:pPr>
              <w:spacing w:after="40" w:before="40"/>
            </w:pPr>
            <w:r/>
            <w:r>
              <w:rPr>
                <w:i w:val="0"/>
                <w:color w:val="1A1A1A"/>
                <w:sz w:val="18"/>
              </w:rPr>
              <w:t>Where structure starts to matter, and where a program becomes too big to hold in your head</w:t>
            </w:r>
          </w:p>
        </w:tc>
      </w:tr>
      <w:tr>
        <w:tc>
          <w:tcPr>
            <w:tcW w:type="dxa" w:w="565"/>
          </w:tcPr>
          <w:p>
            <w:pPr>
              <w:spacing w:after="40" w:before="40"/>
            </w:pPr>
            <w:r/>
            <w:r>
              <w:rPr>
                <w:i w:val="0"/>
                <w:color w:val="1A1A1A"/>
                <w:sz w:val="18"/>
              </w:rPr>
              <w:t>5</w:t>
            </w:r>
          </w:p>
        </w:tc>
        <w:tc>
          <w:tcPr>
            <w:tcW w:type="dxa" w:w="3764"/>
          </w:tcPr>
          <w:p>
            <w:pPr>
              <w:spacing w:after="40" w:before="40"/>
            </w:pPr>
            <w:r/>
            <w:r>
              <w:rPr>
                <w:b/>
                <w:i w:val="0"/>
                <w:color w:val="1A1A1A"/>
                <w:sz w:val="18"/>
              </w:rPr>
              <w:t>Objects and classes</w:t>
            </w:r>
            <w:r>
              <w:rPr>
                <w:i w:val="0"/>
                <w:color w:val="1A1A1A"/>
                <w:sz w:val="18"/>
              </w:rPr>
              <w:t>, including inheritance</w:t>
            </w:r>
          </w:p>
        </w:tc>
        <w:tc>
          <w:tcPr>
            <w:tcW w:type="dxa" w:w="5082"/>
          </w:tcPr>
          <w:p>
            <w:pPr>
              <w:spacing w:after="40" w:before="40"/>
            </w:pPr>
            <w:r/>
            <w:r>
              <w:rPr>
                <w:i w:val="0"/>
                <w:color w:val="1A1A1A"/>
                <w:sz w:val="18"/>
              </w:rPr>
              <w:t xml:space="preserve">Deliberately late. Classes solve a problem a participant only </w:t>
            </w:r>
            <w:r>
              <w:rPr>
                <w:i/>
                <w:color w:val="1A1A1A"/>
                <w:sz w:val="18"/>
              </w:rPr>
              <w:t>feels</w:t>
            </w:r>
            <w:r>
              <w:rPr>
                <w:i w:val="0"/>
                <w:color w:val="1A1A1A"/>
                <w:sz w:val="18"/>
              </w:rPr>
              <w:t xml:space="preserve"> once their programs are big enough to have it — which is why this follows stage 4. Topics 18–19</w:t>
            </w:r>
          </w:p>
        </w:tc>
      </w:tr>
      <w:tr>
        <w:tc>
          <w:tcPr>
            <w:tcW w:type="dxa" w:w="565"/>
            <w:shd w:val="clear" w:fill="EEF2F7"/>
          </w:tcPr>
          <w:p>
            <w:pPr>
              <w:spacing w:after="40" w:before="40"/>
            </w:pPr>
            <w:r/>
            <w:r>
              <w:rPr>
                <w:i w:val="0"/>
                <w:color w:val="1A1A1A"/>
                <w:sz w:val="18"/>
              </w:rPr>
              <w:t>6</w:t>
            </w:r>
          </w:p>
        </w:tc>
        <w:tc>
          <w:tcPr>
            <w:tcW w:type="dxa" w:w="3764"/>
            <w:shd w:val="clear" w:fill="EEF2F7"/>
          </w:tcPr>
          <w:p>
            <w:pPr>
              <w:spacing w:after="40" w:before="40"/>
            </w:pPr>
            <w:r/>
            <w:r>
              <w:rPr>
                <w:b/>
                <w:i w:val="0"/>
                <w:color w:val="1A1A1A"/>
                <w:sz w:val="18"/>
              </w:rPr>
              <w:t>Libraries and environments</w:t>
            </w:r>
            <w:r>
              <w:rPr>
                <w:i w:val="0"/>
                <w:color w:val="1A1A1A"/>
                <w:sz w:val="18"/>
              </w:rPr>
              <w:t xml:space="preserve"> — </w:t>
            </w:r>
            <w:r>
              <w:rPr>
                <w:rFonts w:ascii="Consolas" w:hAnsi="Consolas"/>
                <w:i w:val="0"/>
                <w:color w:val="1A1A1A"/>
                <w:sz w:val="18"/>
              </w:rPr>
              <w:t>pip</w:t>
            </w:r>
            <w:r>
              <w:rPr>
                <w:i w:val="0"/>
                <w:color w:val="1A1A1A"/>
                <w:sz w:val="18"/>
              </w:rPr>
              <w:t>, NumPy, Matplotlib, pandas, Colab and Kaggle</w:t>
            </w:r>
          </w:p>
        </w:tc>
        <w:tc>
          <w:tcPr>
            <w:tcW w:type="dxa" w:w="5082"/>
            <w:shd w:val="clear" w:fill="EEF2F7"/>
          </w:tcPr>
          <w:p>
            <w:pPr>
              <w:spacing w:after="40" w:before="40"/>
            </w:pPr>
            <w:r/>
            <w:r>
              <w:rPr>
                <w:i w:val="0"/>
                <w:color w:val="1A1A1A"/>
                <w:sz w:val="18"/>
              </w:rPr>
              <w:t xml:space="preserve">Together the largest block in the state curriculum, and the bridge into the Artificial Intelligence subject beside Python. </w:t>
            </w:r>
            <w:r>
              <w:rPr>
                <w:b/>
                <w:i w:val="0"/>
                <w:color w:val="1A1A1A"/>
                <w:sz w:val="18"/>
              </w:rPr>
              <w:t>This stage deliberately breaks Part 1's standard-library-only rule</w:t>
            </w:r>
            <w:r>
              <w:rPr>
                <w:i w:val="0"/>
                <w:color w:val="1A1A1A"/>
                <w:sz w:val="18"/>
              </w:rPr>
              <w:t>, which has done its job by then. Topics 15 and 21</w:t>
            </w:r>
          </w:p>
        </w:tc>
      </w:tr>
    </w:tbl>
    <w:p>
      <w:pPr>
        <w:spacing w:after="80"/>
      </w:pPr>
    </w:p>
    <w:p>
      <w:pPr>
        <w:spacing w:after="140"/>
      </w:pPr>
      <w:r>
        <w:rPr>
          <w:b/>
          <w:i/>
          <w:color w:val="1A1A1A"/>
          <w:sz w:val="21"/>
        </w:rPr>
        <w:t>Git and version control</w:t>
      </w:r>
      <w:r>
        <w:rPr>
          <w:i/>
          <w:color w:val="1A1A1A"/>
          <w:sz w:val="21"/>
        </w:rPr>
        <w:t xml:space="preserve"> (state curriculum topic 23) stays out of scope and is revisited once Part 1 reports: if the cohort arrives at Part 2 comfortably, git and the remaining tooling go in; if not, the time is better spent elsewhere.</w:t>
      </w:r>
    </w:p>
    <w:p>
      <w:pPr>
        <w:pStyle w:val="Heading3"/>
      </w:pPr>
      <w:r>
        <w:t>How Part 2 is judged — the final milestone</w:t>
      </w:r>
    </w:p>
    <w:p>
      <w:pPr>
        <w:spacing w:after="140"/>
      </w:pPr>
      <w:r>
        <w:rPr>
          <w:b/>
          <w:i w:val="0"/>
          <w:color w:val="1A1A1A"/>
          <w:sz w:val="21"/>
        </w:rPr>
        <w:t>The milestone is a real teacher's level, not a number we chose.</w:t>
      </w:r>
      <w:r>
        <w:rPr>
          <w:i w:val="0"/>
          <w:color w:val="1A1A1A"/>
          <w:sz w:val="21"/>
        </w:rPr>
        <w:t xml:space="preserve"> Teachers who completed an earlier run of this training and now teach Python in a school are the benchmark — </w:t>
      </w:r>
      <w:r>
        <w:rPr>
          <w:b/>
          <w:i w:val="0"/>
          <w:color w:val="1A1A1A"/>
          <w:sz w:val="21"/>
        </w:rPr>
        <w:t>two or three teachers</w:t>
      </w:r>
      <w:r>
        <w:rPr>
          <w:i w:val="0"/>
          <w:color w:val="1A1A1A"/>
          <w:sz w:val="21"/>
        </w:rPr>
        <w:t xml:space="preserve">. </w:t>
      </w:r>
      <w:r>
        <w:rPr>
          <w:b/>
          <w:i w:val="0"/>
          <w:color w:val="1A1A1A"/>
          <w:sz w:val="21"/>
        </w:rPr>
        <w:t>Before Part 1 begins</w:t>
      </w:r>
      <w:r>
        <w:rPr>
          <w:i w:val="0"/>
          <w:color w:val="1A1A1A"/>
          <w:sz w:val="21"/>
        </w:rPr>
        <w:t xml:space="preserve">, they solve a set of </w:t>
      </w:r>
      <w:r>
        <w:rPr>
          <w:b/>
          <w:i w:val="0"/>
          <w:color w:val="1A1A1A"/>
          <w:sz w:val="21"/>
        </w:rPr>
        <w:t>beginner Python problems from LeetCode</w:t>
      </w:r>
      <w:r>
        <w:rPr>
          <w:i w:val="0"/>
          <w:color w:val="1A1A1A"/>
          <w:sz w:val="21"/>
        </w:rPr>
        <w:t xml:space="preserve"> (Easy level), under the conditions Part 2 participants will meet at the end: the same problems, the same time limit, no internet and no AI. </w:t>
      </w:r>
      <w:r>
        <w:rPr>
          <w:b/>
          <w:i w:val="0"/>
          <w:color w:val="1A1A1A"/>
          <w:sz w:val="21"/>
        </w:rPr>
        <w:t>Their results are the milestone our teachers should reach by the end of the school year.</w:t>
      </w:r>
      <w:r>
        <w:rPr>
          <w:i w:val="0"/>
          <w:color w:val="1A1A1A"/>
          <w:sz w:val="21"/>
        </w:rPr>
        <w:t xml:space="preserve"> It shows from the start where we are going and how far there is to go, and it sets the content, depth and thresholds of Part 2's exams.</w:t>
      </w:r>
    </w:p>
    <w:tbl>
      <w:tblPr>
        <w:tblStyle w:val="TableGrid"/>
        <w:tblW w:type="auto" w:w="0"/>
        <w:jc w:val="center"/>
        <w:tblLayout w:type="fixed"/>
        <w:tblLook w:firstColumn="1" w:firstRow="1" w:lastColumn="0" w:lastRow="0" w:noHBand="0" w:noVBand="1" w:val="04A0"/>
      </w:tblPr>
      <w:tblGrid>
        <w:gridCol w:w="1882"/>
        <w:gridCol w:w="7529"/>
      </w:tblGrid>
      <w:tr>
        <w:trPr>
          <w:tblHeader w:val="true"/>
        </w:trPr>
        <w:tc>
          <w:tcPr>
            <w:tcW w:type="dxa" w:w="1882"/>
            <w:shd w:val="clear" w:fill="1F3A5F"/>
          </w:tcPr>
          <w:p>
            <w:pPr>
              <w:spacing w:after="40" w:before="40"/>
            </w:pPr>
            <w:r/>
            <w:r>
              <w:rPr>
                <w:b/>
                <w:color w:val="FFFFFF"/>
                <w:sz w:val="19"/>
              </w:rPr>
              <w:t>Step</w:t>
            </w:r>
          </w:p>
        </w:tc>
        <w:tc>
          <w:tcPr>
            <w:tcW w:type="dxa" w:w="7529"/>
            <w:shd w:val="clear" w:fill="1F3A5F"/>
          </w:tcPr>
          <w:p>
            <w:pPr>
              <w:spacing w:after="40" w:before="40"/>
            </w:pPr>
            <w:r/>
            <w:r>
              <w:rPr>
                <w:b/>
                <w:color w:val="FFFFFF"/>
                <w:sz w:val="19"/>
              </w:rPr>
              <w:t>What happens</w:t>
            </w:r>
          </w:p>
        </w:tc>
      </w:tr>
      <w:tr>
        <w:tc>
          <w:tcPr>
            <w:tcW w:type="dxa" w:w="1882"/>
          </w:tcPr>
          <w:p>
            <w:pPr>
              <w:spacing w:after="40" w:before="40"/>
            </w:pPr>
            <w:r/>
            <w:r>
              <w:rPr>
                <w:i w:val="0"/>
                <w:color w:val="1A1A1A"/>
                <w:sz w:val="19"/>
              </w:rPr>
              <w:t>Before Part 1</w:t>
            </w:r>
          </w:p>
        </w:tc>
        <w:tc>
          <w:tcPr>
            <w:tcW w:type="dxa" w:w="7529"/>
          </w:tcPr>
          <w:p>
            <w:pPr>
              <w:spacing w:after="40" w:before="40"/>
            </w:pPr>
            <w:r/>
            <w:r>
              <w:rPr>
                <w:i w:val="0"/>
                <w:color w:val="1A1A1A"/>
                <w:sz w:val="19"/>
              </w:rPr>
              <w:t>The problem set is fixed. The benchmark teachers sit it; problems solved correctly and time taken are recorded for each of them</w:t>
            </w:r>
          </w:p>
        </w:tc>
      </w:tr>
      <w:tr>
        <w:tc>
          <w:tcPr>
            <w:tcW w:type="dxa" w:w="1882"/>
            <w:shd w:val="clear" w:fill="EEF2F7"/>
          </w:tcPr>
          <w:p>
            <w:pPr>
              <w:spacing w:after="40" w:before="40"/>
            </w:pPr>
            <w:r/>
            <w:r>
              <w:rPr>
                <w:i w:val="0"/>
                <w:color w:val="1A1A1A"/>
                <w:sz w:val="19"/>
              </w:rPr>
              <w:t>After the benchmark</w:t>
            </w:r>
          </w:p>
        </w:tc>
        <w:tc>
          <w:tcPr>
            <w:tcW w:type="dxa" w:w="7529"/>
            <w:shd w:val="clear" w:fill="EEF2F7"/>
          </w:tcPr>
          <w:p>
            <w:pPr>
              <w:spacing w:after="40" w:before="40"/>
            </w:pPr>
            <w:r/>
            <w:r>
              <w:rPr>
                <w:b/>
                <w:i w:val="0"/>
                <w:color w:val="1A1A1A"/>
                <w:sz w:val="19"/>
              </w:rPr>
              <w:t>The scope and thresholds of Part 2's two exams are set from their results</w:t>
            </w:r>
            <w:r>
              <w:rPr>
                <w:i w:val="0"/>
                <w:color w:val="1A1A1A"/>
                <w:sz w:val="19"/>
              </w:rPr>
              <w:t>, and teachers are told them before they enrol</w:t>
            </w:r>
          </w:p>
        </w:tc>
      </w:tr>
      <w:tr>
        <w:tc>
          <w:tcPr>
            <w:tcW w:type="dxa" w:w="1882"/>
          </w:tcPr>
          <w:p>
            <w:pPr>
              <w:spacing w:after="40" w:before="40"/>
            </w:pPr>
            <w:r/>
            <w:r>
              <w:rPr>
                <w:i w:val="0"/>
                <w:color w:val="1A1A1A"/>
                <w:sz w:val="19"/>
              </w:rPr>
              <w:t>During Part 2</w:t>
            </w:r>
          </w:p>
        </w:tc>
        <w:tc>
          <w:tcPr>
            <w:tcW w:type="dxa" w:w="7529"/>
          </w:tcPr>
          <w:p>
            <w:pPr>
              <w:spacing w:after="40" w:before="40"/>
            </w:pPr>
            <w:r/>
            <w:r>
              <w:rPr>
                <w:i w:val="0"/>
                <w:color w:val="1A1A1A"/>
                <w:sz w:val="19"/>
              </w:rPr>
              <w:t xml:space="preserve">Similar problems are practised, and two trial lessons on theoretical material are taught. </w:t>
            </w:r>
            <w:r>
              <w:rPr>
                <w:b/>
                <w:i w:val="0"/>
                <w:color w:val="1A1A1A"/>
                <w:sz w:val="19"/>
              </w:rPr>
              <w:t>The exact benchmark problems are not practised</w:t>
            </w:r>
            <w:r>
              <w:rPr>
                <w:i w:val="0"/>
                <w:color w:val="1A1A1A"/>
                <w:sz w:val="19"/>
              </w:rPr>
              <w:t>, or the milestone would measure memory</w:t>
            </w:r>
          </w:p>
        </w:tc>
      </w:tr>
      <w:tr>
        <w:tc>
          <w:tcPr>
            <w:tcW w:type="dxa" w:w="1882"/>
            <w:shd w:val="clear" w:fill="EEF2F7"/>
          </w:tcPr>
          <w:p>
            <w:pPr>
              <w:spacing w:after="40" w:before="40"/>
            </w:pPr>
            <w:r/>
            <w:r>
              <w:rPr>
                <w:i w:val="0"/>
                <w:color w:val="1A1A1A"/>
                <w:sz w:val="19"/>
              </w:rPr>
              <w:t>Midway through Part 2</w:t>
            </w:r>
          </w:p>
        </w:tc>
        <w:tc>
          <w:tcPr>
            <w:tcW w:type="dxa" w:w="7529"/>
            <w:shd w:val="clear" w:fill="EEF2F7"/>
          </w:tcPr>
          <w:p>
            <w:pPr>
              <w:spacing w:after="40" w:before="40"/>
            </w:pPr>
            <w:r/>
            <w:r>
              <w:rPr>
                <w:i w:val="0"/>
                <w:color w:val="1A1A1A"/>
                <w:sz w:val="19"/>
              </w:rPr>
              <w:t xml:space="preserve">A </w:t>
            </w:r>
            <w:r>
              <w:rPr>
                <w:b/>
                <w:i w:val="0"/>
                <w:color w:val="1A1A1A"/>
                <w:sz w:val="19"/>
              </w:rPr>
              <w:t>midpoint exam</w:t>
            </w:r>
            <w:r>
              <w:rPr>
                <w:i w:val="0"/>
                <w:color w:val="1A1A1A"/>
                <w:sz w:val="19"/>
              </w:rPr>
              <w:t>, on the same principle as Part 1's: on track, or probation for the rest of Part 2. Nobody leaves at it</w:t>
            </w:r>
          </w:p>
        </w:tc>
      </w:tr>
      <w:tr>
        <w:tc>
          <w:tcPr>
            <w:tcW w:type="dxa" w:w="1882"/>
          </w:tcPr>
          <w:p>
            <w:pPr>
              <w:spacing w:after="40" w:before="40"/>
            </w:pPr>
            <w:r/>
            <w:r>
              <w:rPr>
                <w:i w:val="0"/>
                <w:color w:val="1A1A1A"/>
                <w:sz w:val="19"/>
              </w:rPr>
              <w:t>End of Part 2, by the end of the school year</w:t>
            </w:r>
          </w:p>
        </w:tc>
        <w:tc>
          <w:tcPr>
            <w:tcW w:type="dxa" w:w="7529"/>
          </w:tcPr>
          <w:p>
            <w:pPr>
              <w:spacing w:after="40" w:before="40"/>
            </w:pPr>
            <w:r/>
            <w:r>
              <w:rPr>
                <w:i w:val="0"/>
                <w:color w:val="1A1A1A"/>
                <w:sz w:val="19"/>
              </w:rPr>
              <w:t>Participants sit the same set and are judged against the benchmark teachers' results: pass, individual review, or leave</w:t>
            </w:r>
          </w:p>
        </w:tc>
      </w:tr>
    </w:tbl>
    <w:p>
      <w:pPr>
        <w:spacing w:after="80"/>
      </w:pPr>
    </w:p>
    <w:p>
      <w:pPr>
        <w:spacing w:after="140"/>
      </w:pPr>
      <w:r>
        <w:rPr>
          <w:b/>
          <w:i w:val="0"/>
          <w:color w:val="1A1A1A"/>
          <w:sz w:val="21"/>
        </w:rPr>
        <w:t>Like Part 1, Part 2 has a midpoint exam and a final exam, each with three outcomes.</w:t>
      </w:r>
      <w:r>
        <w:rPr>
          <w:i w:val="0"/>
          <w:color w:val="1A1A1A"/>
          <w:sz w:val="21"/>
        </w:rPr>
        <w:t xml:space="preserve"> Their percentages are set once the benchmark has been sat and analysed, because before that there is nothing to set them from — which is why the benchmark comes before Part 1, not before Part 2.</w:t>
      </w:r>
    </w:p>
    <w:p>
      <w:pPr>
        <w:spacing w:after="140"/>
      </w:pPr>
      <w:r>
        <w:rPr>
          <w:i/>
          <w:color w:val="1A1A1A"/>
          <w:sz w:val="21"/>
        </w:rPr>
        <w:t>A handful of teachers is a small baseline. Each benchmark result is recorded separately as well as together, and if they differ widely the report says so rather than averaging it away.</w:t>
      </w:r>
    </w:p>
    <w:tbl>
      <w:tblPr>
        <w:tblW w:type="auto" w:w="0"/>
        <w:tblLayout w:type="fixed"/>
        <w:tblLook w:firstColumn="1" w:firstRow="1" w:lastColumn="0" w:lastRow="0" w:noHBand="0" w:noVBand="1" w:val="04A0"/>
      </w:tblPr>
      <w:tblGrid>
        <w:gridCol w:w="9411"/>
      </w:tblGrid>
      <w:tr>
        <w:tc>
          <w:tcPr>
            <w:tcW w:type="dxa" w:w="9411"/>
            <w:shd w:val="clear" w:fill="F7F4EC"/>
          </w:tcPr>
          <w:p>
            <w:pPr>
              <w:spacing w:after="40"/>
            </w:pPr>
            <w:r/>
            <w:r>
              <w:rPr>
                <w:b/>
                <w:color w:val="1F3A5F"/>
                <w:sz w:val="20"/>
              </w:rPr>
              <w:t>What Part 2 will show</w:t>
            </w:r>
          </w:p>
          <w:p>
            <w:pPr>
              <w:spacing w:after="20"/>
            </w:pPr>
            <w:r>
              <w:rPr>
                <w:i w:val="0"/>
                <w:color w:val="1A1A1A"/>
                <w:sz w:val="20"/>
              </w:rPr>
              <w:t>"Do it the long way, then get the tool" works for concrete mechanics. Stage 2 shows how well it suits algorithmic thinking, and the method adapts there if it needs to.</w:t>
            </w:r>
          </w:p>
          <w:p>
            <w:pPr>
              <w:spacing w:after="20"/>
            </w:pPr>
            <w:r>
              <w:rPr>
                <w:i w:val="0"/>
                <w:color w:val="1A1A1A"/>
                <w:sz w:val="20"/>
              </w:rPr>
              <w:t xml:space="preserve">Part 1's assessments measure mechanics. </w:t>
            </w:r>
            <w:r>
              <w:rPr>
                <w:b/>
                <w:i w:val="0"/>
                <w:color w:val="1A1A1A"/>
                <w:sz w:val="20"/>
              </w:rPr>
              <w:t>The way Part 2's final milestone is set is now agreed</w:t>
            </w:r>
            <w:r>
              <w:rPr>
                <w:i w:val="0"/>
                <w:color w:val="1A1A1A"/>
                <w:sz w:val="20"/>
              </w:rPr>
              <w:t xml:space="preserve"> (above); the exact ranges of both Part 2 exams follow from the benchmark sitting.</w:t>
            </w:r>
          </w:p>
        </w:tc>
      </w:tr>
    </w:tbl>
    <w:p>
      <w:pPr>
        <w:spacing w:after="80"/>
      </w:pPr>
    </w:p>
    <w:p>
      <w:pPr>
        <w:pStyle w:val="Heading2"/>
      </w:pPr>
      <w:r>
        <w:t>If it does not work</w:t>
      </w:r>
    </w:p>
    <w:p>
      <w:pPr>
        <w:spacing w:after="140"/>
      </w:pPr>
      <w:r>
        <w:rPr>
          <w:i w:val="0"/>
          <w:color w:val="1A1A1A"/>
          <w:sz w:val="21"/>
        </w:rPr>
        <w:t xml:space="preserve">We return to the conventional approach, having learned something specific rather than having failed again in the same way. And we will know </w:t>
      </w:r>
      <w:r>
        <w:rPr>
          <w:b/>
          <w:i w:val="0"/>
          <w:color w:val="1A1A1A"/>
          <w:sz w:val="21"/>
        </w:rPr>
        <w:t>where</w:t>
      </w:r>
      <w:r>
        <w:rPr>
          <w:i w:val="0"/>
          <w:color w:val="1A1A1A"/>
          <w:sz w:val="21"/>
        </w:rPr>
        <w:t xml:space="preserve"> it broke:</w:t>
      </w:r>
    </w:p>
    <w:tbl>
      <w:tblPr>
        <w:tblStyle w:val="TableGrid"/>
        <w:tblW w:type="auto" w:w="0"/>
        <w:jc w:val="center"/>
        <w:tblLayout w:type="fixed"/>
        <w:tblLook w:firstColumn="1" w:firstRow="1" w:lastColumn="0" w:lastRow="0" w:noHBand="0" w:noVBand="1" w:val="04A0"/>
      </w:tblPr>
      <w:tblGrid>
        <w:gridCol w:w="2917"/>
        <w:gridCol w:w="6494"/>
      </w:tblGrid>
      <w:tr>
        <w:trPr>
          <w:tblHeader w:val="true"/>
        </w:trPr>
        <w:tc>
          <w:tcPr>
            <w:tcW w:type="dxa" w:w="2917"/>
            <w:shd w:val="clear" w:fill="1F3A5F"/>
          </w:tcPr>
          <w:p>
            <w:pPr>
              <w:spacing w:after="40" w:before="40"/>
            </w:pPr>
            <w:r/>
            <w:r>
              <w:rPr>
                <w:b/>
                <w:color w:val="FFFFFF"/>
                <w:sz w:val="19"/>
              </w:rPr>
              <w:t>Where it broke</w:t>
            </w:r>
          </w:p>
        </w:tc>
        <w:tc>
          <w:tcPr>
            <w:tcW w:type="dxa" w:w="6494"/>
            <w:shd w:val="clear" w:fill="1F3A5F"/>
          </w:tcPr>
          <w:p>
            <w:pPr>
              <w:spacing w:after="40" w:before="40"/>
            </w:pPr>
            <w:r/>
            <w:r>
              <w:rPr>
                <w:b/>
                <w:color w:val="FFFFFF"/>
                <w:sz w:val="19"/>
              </w:rPr>
              <w:t>What that tells us</w:t>
            </w:r>
          </w:p>
        </w:tc>
      </w:tr>
      <w:tr>
        <w:tc>
          <w:tcPr>
            <w:tcW w:type="dxa" w:w="2917"/>
          </w:tcPr>
          <w:p>
            <w:pPr>
              <w:spacing w:after="40" w:before="40"/>
            </w:pPr>
            <w:r/>
            <w:r>
              <w:rPr>
                <w:i w:val="0"/>
                <w:color w:val="1A1A1A"/>
                <w:sz w:val="19"/>
              </w:rPr>
              <w:t>At the mechanics — they still cannot code after 22½ hours</w:t>
            </w:r>
          </w:p>
        </w:tc>
        <w:tc>
          <w:tcPr>
            <w:tcW w:type="dxa" w:w="6494"/>
          </w:tcPr>
          <w:p>
            <w:pPr>
              <w:spacing w:after="40" w:before="40"/>
            </w:pPr>
            <w:r/>
            <w:r>
              <w:rPr>
                <w:i w:val="0"/>
                <w:color w:val="1A1A1A"/>
                <w:sz w:val="19"/>
              </w:rPr>
              <w:t>The time budget is wrong, not the theory. A longer course on the same method</w:t>
            </w:r>
          </w:p>
        </w:tc>
      </w:tr>
      <w:tr>
        <w:tc>
          <w:tcPr>
            <w:tcW w:type="dxa" w:w="2917"/>
            <w:shd w:val="clear" w:fill="EEF2F7"/>
          </w:tcPr>
          <w:p>
            <w:pPr>
              <w:spacing w:after="40" w:before="40"/>
            </w:pPr>
            <w:r/>
            <w:r>
              <w:rPr>
                <w:i w:val="0"/>
                <w:color w:val="1A1A1A"/>
                <w:sz w:val="19"/>
              </w:rPr>
              <w:t>At acceptance — they disliked the method and left</w:t>
            </w:r>
          </w:p>
        </w:tc>
        <w:tc>
          <w:tcPr>
            <w:tcW w:type="dxa" w:w="6494"/>
            <w:shd w:val="clear" w:fill="EEF2F7"/>
          </w:tcPr>
          <w:p>
            <w:pPr>
              <w:spacing w:after="40" w:before="40"/>
            </w:pPr>
            <w:r/>
            <w:r>
              <w:rPr>
                <w:i w:val="0"/>
                <w:color w:val="1A1A1A"/>
                <w:sz w:val="19"/>
              </w:rPr>
              <w:t>The theory is untested; the delivery needs rethinking</w:t>
            </w:r>
          </w:p>
        </w:tc>
      </w:tr>
      <w:tr>
        <w:tc>
          <w:tcPr>
            <w:tcW w:type="dxa" w:w="2917"/>
          </w:tcPr>
          <w:p>
            <w:pPr>
              <w:spacing w:after="40" w:before="40"/>
            </w:pPr>
            <w:r/>
            <w:r>
              <w:rPr>
                <w:i w:val="0"/>
                <w:color w:val="1A1A1A"/>
                <w:sz w:val="19"/>
              </w:rPr>
              <w:t>At transfer — they can code but cannot solve problems</w:t>
            </w:r>
          </w:p>
        </w:tc>
        <w:tc>
          <w:tcPr>
            <w:tcW w:type="dxa" w:w="6494"/>
          </w:tcPr>
          <w:p>
            <w:pPr>
              <w:spacing w:after="40" w:before="40"/>
            </w:pPr>
            <w:r/>
            <w:r>
              <w:rPr>
                <w:i w:val="0"/>
                <w:color w:val="1A1A1A"/>
                <w:sz w:val="19"/>
              </w:rPr>
              <w:t>The central assumption is wrong. This is the finding that would change our direction</w:t>
            </w:r>
          </w:p>
        </w:tc>
      </w:tr>
    </w:tbl>
    <w:p>
      <w:pPr>
        <w:spacing w:after="80"/>
      </w:pPr>
    </w:p>
    <w:tbl>
      <w:tblPr>
        <w:tblW w:type="auto" w:w="0"/>
        <w:tblLayout w:type="fixed"/>
        <w:tblLook w:firstColumn="1" w:firstRow="1" w:lastColumn="0" w:lastRow="0" w:noHBand="0" w:noVBand="1" w:val="04A0"/>
      </w:tblPr>
      <w:tblGrid>
        <w:gridCol w:w="9411"/>
      </w:tblGrid>
      <w:tr>
        <w:tc>
          <w:tcPr>
            <w:tcW w:type="dxa" w:w="9411"/>
            <w:shd w:val="clear" w:fill="EEF2F7"/>
          </w:tcPr>
          <w:p>
            <w:pPr>
              <w:spacing w:after="40"/>
            </w:pPr>
            <w:r/>
            <w:r>
              <w:rPr>
                <w:b/>
                <w:color w:val="1F3A5F"/>
                <w:sz w:val="20"/>
              </w:rPr>
              <w:t>Either result is worth two months</w:t>
            </w:r>
          </w:p>
          <w:p>
            <w:pPr>
              <w:spacing w:after="20"/>
            </w:pPr>
            <w:r>
              <w:rPr>
                <w:i w:val="0"/>
                <w:color w:val="1A1A1A"/>
                <w:sz w:val="20"/>
              </w:rPr>
              <w:t>A third repeat of the approach that has not worked is not.</w:t>
            </w:r>
          </w:p>
        </w:tc>
      </w:tr>
    </w:tbl>
    <w:p>
      <w:pPr>
        <w:spacing w:after="80"/>
      </w:pPr>
    </w:p>
    <w:p>
      <w:pPr>
        <w:pStyle w:val="Heading1"/>
        <w:pBdr>
          <w:bottom w:val="single" w:sz="6" w:space="4" w:color="1F3A5F"/>
        </w:pBdr>
      </w:pPr>
      <w:r>
        <w:t>Appendix — inventory of materials</w:t>
      </w:r>
    </w:p>
    <w:p>
      <w:pPr>
        <w:spacing w:after="140"/>
      </w:pPr>
      <w:r>
        <w:rPr>
          <w:i w:val="0"/>
          <w:color w:val="1A1A1A"/>
          <w:sz w:val="21"/>
        </w:rPr>
        <w:t>Everything below exists today and is version-controlled. The counts are verified against the materials when this document is generated.</w:t>
      </w:r>
    </w:p>
    <w:tbl>
      <w:tblPr>
        <w:tblStyle w:val="TableGrid"/>
        <w:tblW w:type="auto" w:w="0"/>
        <w:jc w:val="center"/>
        <w:tblLayout w:type="fixed"/>
        <w:tblLook w:firstColumn="1" w:firstRow="1" w:lastColumn="0" w:lastRow="0" w:noHBand="0" w:noVBand="1" w:val="04A0"/>
      </w:tblPr>
      <w:tblGrid>
        <w:gridCol w:w="3764"/>
        <w:gridCol w:w="1035"/>
        <w:gridCol w:w="1035"/>
        <w:gridCol w:w="3576"/>
      </w:tblGrid>
      <w:tr>
        <w:trPr>
          <w:tblHeader w:val="true"/>
        </w:trPr>
        <w:tc>
          <w:tcPr>
            <w:tcW w:type="dxa" w:w="3764"/>
            <w:shd w:val="clear" w:fill="1F3A5F"/>
          </w:tcPr>
          <w:p>
            <w:pPr>
              <w:spacing w:after="40" w:before="40"/>
            </w:pPr>
            <w:r/>
            <w:r>
              <w:rPr>
                <w:b/>
                <w:color w:val="FFFFFF"/>
                <w:sz w:val="18"/>
              </w:rPr>
              <w:t>Material</w:t>
            </w:r>
          </w:p>
        </w:tc>
        <w:tc>
          <w:tcPr>
            <w:tcW w:type="dxa" w:w="1035"/>
            <w:shd w:val="clear" w:fill="1F3A5F"/>
          </w:tcPr>
          <w:p>
            <w:pPr>
              <w:spacing w:after="40" w:before="40"/>
            </w:pPr>
            <w:r/>
            <w:r>
              <w:rPr>
                <w:b/>
                <w:color w:val="FFFFFF"/>
                <w:sz w:val="18"/>
              </w:rPr>
              <w:t>Grade 10</w:t>
            </w:r>
          </w:p>
        </w:tc>
        <w:tc>
          <w:tcPr>
            <w:tcW w:type="dxa" w:w="1035"/>
            <w:shd w:val="clear" w:fill="1F3A5F"/>
          </w:tcPr>
          <w:p>
            <w:pPr>
              <w:spacing w:after="40" w:before="40"/>
            </w:pPr>
            <w:r/>
            <w:r>
              <w:rPr>
                <w:b/>
                <w:color w:val="FFFFFF"/>
                <w:sz w:val="18"/>
              </w:rPr>
              <w:t>Grade 11</w:t>
            </w:r>
          </w:p>
        </w:tc>
        <w:tc>
          <w:tcPr>
            <w:tcW w:type="dxa" w:w="3576"/>
            <w:shd w:val="clear" w:fill="1F3A5F"/>
          </w:tcPr>
          <w:p>
            <w:pPr>
              <w:spacing w:after="40" w:before="40"/>
            </w:pPr>
            <w:r/>
            <w:r>
              <w:rPr>
                <w:b/>
                <w:color w:val="FFFFFF"/>
                <w:sz w:val="18"/>
              </w:rPr>
              <w:t>Audience</w:t>
            </w:r>
          </w:p>
        </w:tc>
      </w:tr>
      <w:tr>
        <w:tc>
          <w:tcPr>
            <w:tcW w:type="dxa" w:w="3764"/>
          </w:tcPr>
          <w:p>
            <w:pPr>
              <w:spacing w:after="40" w:before="40"/>
            </w:pPr>
            <w:r/>
            <w:r>
              <w:rPr>
                <w:i w:val="0"/>
                <w:color w:val="1A1A1A"/>
                <w:sz w:val="18"/>
              </w:rPr>
              <w:t>Lesson notebooks</w:t>
            </w:r>
          </w:p>
        </w:tc>
        <w:tc>
          <w:tcPr>
            <w:tcW w:type="dxa" w:w="1035"/>
          </w:tcPr>
          <w:p>
            <w:pPr>
              <w:spacing w:after="40" w:before="40"/>
            </w:pPr>
            <w:r/>
            <w:r>
              <w:rPr>
                <w:i w:val="0"/>
                <w:color w:val="1A1A1A"/>
                <w:sz w:val="18"/>
              </w:rPr>
              <w:t>19</w:t>
            </w:r>
          </w:p>
        </w:tc>
        <w:tc>
          <w:tcPr>
            <w:tcW w:type="dxa" w:w="1035"/>
          </w:tcPr>
          <w:p>
            <w:pPr>
              <w:spacing w:after="40" w:before="40"/>
            </w:pPr>
            <w:r/>
            <w:r>
              <w:rPr>
                <w:i w:val="0"/>
                <w:color w:val="1A1A1A"/>
                <w:sz w:val="18"/>
              </w:rPr>
              <w:t>21</w:t>
            </w:r>
          </w:p>
        </w:tc>
        <w:tc>
          <w:tcPr>
            <w:tcW w:type="dxa" w:w="3576"/>
          </w:tcPr>
          <w:p>
            <w:pPr>
              <w:spacing w:after="40" w:before="40"/>
            </w:pPr>
            <w:r/>
            <w:r>
              <w:rPr>
                <w:i w:val="0"/>
                <w:color w:val="1A1A1A"/>
                <w:sz w:val="18"/>
              </w:rPr>
              <w:t>Participant</w:t>
            </w:r>
          </w:p>
        </w:tc>
      </w:tr>
      <w:tr>
        <w:tc>
          <w:tcPr>
            <w:tcW w:type="dxa" w:w="3764"/>
            <w:shd w:val="clear" w:fill="EEF2F7"/>
          </w:tcPr>
          <w:p>
            <w:pPr>
              <w:spacing w:after="40" w:before="40"/>
            </w:pPr>
            <w:r/>
            <w:r>
              <w:rPr>
                <w:i w:val="0"/>
                <w:color w:val="1A1A1A"/>
                <w:sz w:val="18"/>
              </w:rPr>
              <w:t>Written guides</w:t>
            </w:r>
          </w:p>
        </w:tc>
        <w:tc>
          <w:tcPr>
            <w:tcW w:type="dxa" w:w="1035"/>
            <w:shd w:val="clear" w:fill="EEF2F7"/>
          </w:tcPr>
          <w:p>
            <w:pPr>
              <w:spacing w:after="40" w:before="40"/>
            </w:pPr>
            <w:r/>
            <w:r>
              <w:rPr>
                <w:i w:val="0"/>
                <w:color w:val="1A1A1A"/>
                <w:sz w:val="18"/>
              </w:rPr>
              <w:t>5</w:t>
            </w:r>
          </w:p>
        </w:tc>
        <w:tc>
          <w:tcPr>
            <w:tcW w:type="dxa" w:w="1035"/>
            <w:shd w:val="clear" w:fill="EEF2F7"/>
          </w:tcPr>
          <w:p>
            <w:pPr>
              <w:spacing w:after="40" w:before="40"/>
            </w:pPr>
            <w:r/>
            <w:r>
              <w:rPr>
                <w:i w:val="0"/>
                <w:color w:val="1A1A1A"/>
                <w:sz w:val="18"/>
              </w:rPr>
              <w:t>3</w:t>
            </w:r>
          </w:p>
        </w:tc>
        <w:tc>
          <w:tcPr>
            <w:tcW w:type="dxa" w:w="3576"/>
            <w:shd w:val="clear" w:fill="EEF2F7"/>
          </w:tcPr>
          <w:p>
            <w:pPr>
              <w:spacing w:after="40" w:before="40"/>
            </w:pPr>
            <w:r/>
            <w:r>
              <w:rPr>
                <w:i w:val="0"/>
                <w:color w:val="1A1A1A"/>
                <w:sz w:val="18"/>
              </w:rPr>
              <w:t>Participant</w:t>
            </w:r>
          </w:p>
        </w:tc>
      </w:tr>
      <w:tr>
        <w:tc>
          <w:tcPr>
            <w:tcW w:type="dxa" w:w="3764"/>
          </w:tcPr>
          <w:p>
            <w:pPr>
              <w:spacing w:after="40" w:before="40"/>
            </w:pPr>
            <w:r/>
            <w:r>
              <w:rPr>
                <w:i w:val="0"/>
                <w:color w:val="1A1A1A"/>
                <w:sz w:val="18"/>
              </w:rPr>
              <w:t>Worked solutions</w:t>
            </w:r>
          </w:p>
        </w:tc>
        <w:tc>
          <w:tcPr>
            <w:tcW w:type="dxa" w:w="1035"/>
          </w:tcPr>
          <w:p>
            <w:pPr>
              <w:spacing w:after="40" w:before="40"/>
            </w:pPr>
            <w:r/>
            <w:r>
              <w:rPr>
                <w:i w:val="0"/>
                <w:color w:val="1A1A1A"/>
                <w:sz w:val="18"/>
              </w:rPr>
              <w:t>18</w:t>
            </w:r>
          </w:p>
        </w:tc>
        <w:tc>
          <w:tcPr>
            <w:tcW w:type="dxa" w:w="1035"/>
          </w:tcPr>
          <w:p>
            <w:pPr>
              <w:spacing w:after="40" w:before="40"/>
            </w:pPr>
            <w:r/>
            <w:r>
              <w:rPr>
                <w:i w:val="0"/>
                <w:color w:val="1A1A1A"/>
                <w:sz w:val="18"/>
              </w:rPr>
              <w:t>21</w:t>
            </w:r>
          </w:p>
        </w:tc>
        <w:tc>
          <w:tcPr>
            <w:tcW w:type="dxa" w:w="3576"/>
          </w:tcPr>
          <w:p>
            <w:pPr>
              <w:spacing w:after="40" w:before="40"/>
            </w:pPr>
            <w:r/>
            <w:r>
              <w:rPr>
                <w:i w:val="0"/>
                <w:color w:val="1A1A1A"/>
                <w:sz w:val="18"/>
              </w:rPr>
              <w:t>Participant, after each session</w:t>
            </w:r>
          </w:p>
        </w:tc>
      </w:tr>
      <w:tr>
        <w:tc>
          <w:tcPr>
            <w:tcW w:type="dxa" w:w="3764"/>
            <w:shd w:val="clear" w:fill="EEF2F7"/>
          </w:tcPr>
          <w:p>
            <w:pPr>
              <w:spacing w:after="40" w:before="40"/>
            </w:pPr>
            <w:r/>
            <w:r>
              <w:rPr>
                <w:i w:val="0"/>
                <w:color w:val="1A1A1A"/>
                <w:sz w:val="18"/>
              </w:rPr>
              <w:t>Assessments</w:t>
            </w:r>
          </w:p>
        </w:tc>
        <w:tc>
          <w:tcPr>
            <w:tcW w:type="dxa" w:w="1035"/>
            <w:shd w:val="clear" w:fill="EEF2F7"/>
          </w:tcPr>
          <w:p>
            <w:pPr>
              <w:spacing w:after="40" w:before="40"/>
            </w:pPr>
            <w:r/>
            <w:r>
              <w:rPr>
                <w:i w:val="0"/>
                <w:color w:val="1A1A1A"/>
                <w:sz w:val="18"/>
              </w:rPr>
              <w:t>Being redesigned</w:t>
            </w:r>
          </w:p>
        </w:tc>
        <w:tc>
          <w:tcPr>
            <w:tcW w:type="dxa" w:w="1035"/>
            <w:shd w:val="clear" w:fill="EEF2F7"/>
          </w:tcPr>
          <w:p>
            <w:pPr>
              <w:spacing w:after="40" w:before="40"/>
            </w:pPr>
            <w:r/>
            <w:r>
              <w:rPr>
                <w:i w:val="0"/>
                <w:color w:val="1A1A1A"/>
                <w:sz w:val="18"/>
              </w:rPr>
              <w:t>Being redesigned</w:t>
            </w:r>
          </w:p>
        </w:tc>
        <w:tc>
          <w:tcPr>
            <w:tcW w:type="dxa" w:w="3576"/>
            <w:shd w:val="clear" w:fill="EEF2F7"/>
          </w:tcPr>
          <w:p>
            <w:pPr>
              <w:spacing w:after="40" w:before="40"/>
            </w:pPr>
            <w:r/>
            <w:r>
              <w:rPr>
                <w:i w:val="0"/>
                <w:color w:val="1A1A1A"/>
                <w:sz w:val="18"/>
              </w:rPr>
              <w:t>Participant / instructor</w:t>
            </w:r>
          </w:p>
        </w:tc>
      </w:tr>
      <w:tr>
        <w:tc>
          <w:tcPr>
            <w:tcW w:type="dxa" w:w="3764"/>
          </w:tcPr>
          <w:p>
            <w:pPr>
              <w:spacing w:after="40" w:before="40"/>
            </w:pPr>
            <w:r/>
            <w:r>
              <w:rPr>
                <w:i w:val="0"/>
                <w:color w:val="1A1A1A"/>
                <w:sz w:val="18"/>
              </w:rPr>
              <w:t>Reference program</w:t>
            </w:r>
          </w:p>
        </w:tc>
        <w:tc>
          <w:tcPr>
            <w:tcW w:type="dxa" w:w="1035"/>
          </w:tcPr>
          <w:p>
            <w:pPr>
              <w:spacing w:after="40" w:before="40"/>
            </w:pPr>
            <w:r/>
            <w:r>
              <w:rPr>
                <w:i w:val="0"/>
                <w:color w:val="1A1A1A"/>
                <w:sz w:val="18"/>
              </w:rPr>
              <w:t>3 files</w:t>
            </w:r>
          </w:p>
        </w:tc>
        <w:tc>
          <w:tcPr>
            <w:tcW w:type="dxa" w:w="1035"/>
          </w:tcPr>
          <w:p>
            <w:pPr>
              <w:spacing w:after="40" w:before="40"/>
            </w:pPr>
            <w:r/>
            <w:r>
              <w:rPr>
                <w:i w:val="0"/>
                <w:color w:val="1A1A1A"/>
                <w:sz w:val="18"/>
              </w:rPr>
              <w:t>5 files</w:t>
            </w:r>
          </w:p>
        </w:tc>
        <w:tc>
          <w:tcPr>
            <w:tcW w:type="dxa" w:w="3576"/>
          </w:tcPr>
          <w:p>
            <w:pPr>
              <w:spacing w:after="40" w:before="40"/>
            </w:pPr>
            <w:r/>
            <w:r>
              <w:rPr>
                <w:i w:val="0"/>
                <w:color w:val="1A1A1A"/>
                <w:sz w:val="18"/>
              </w:rPr>
              <w:t>Participant, from the transition session</w:t>
            </w:r>
          </w:p>
        </w:tc>
      </w:tr>
      <w:tr>
        <w:tc>
          <w:tcPr>
            <w:tcW w:type="dxa" w:w="3764"/>
            <w:shd w:val="clear" w:fill="EEF2F7"/>
          </w:tcPr>
          <w:p>
            <w:pPr>
              <w:spacing w:after="40" w:before="40"/>
            </w:pPr>
            <w:r/>
            <w:r>
              <w:rPr>
                <w:i w:val="0"/>
                <w:color w:val="1A1A1A"/>
                <w:sz w:val="18"/>
              </w:rPr>
              <w:t>Installation instructions, reference sheet, setup check</w:t>
            </w:r>
          </w:p>
        </w:tc>
        <w:tc>
          <w:tcPr>
            <w:tcW w:type="dxa" w:w="1035"/>
            <w:shd w:val="clear" w:fill="EEF2F7"/>
          </w:tcPr>
          <w:p>
            <w:pPr>
              <w:spacing w:after="40" w:before="40"/>
            </w:pPr>
            <w:r/>
            <w:r>
              <w:rPr>
                <w:i w:val="0"/>
                <w:color w:val="1A1A1A"/>
                <w:sz w:val="18"/>
              </w:rPr>
              <w:t>3</w:t>
            </w:r>
          </w:p>
        </w:tc>
        <w:tc>
          <w:tcPr>
            <w:tcW w:type="dxa" w:w="1035"/>
            <w:shd w:val="clear" w:fill="EEF2F7"/>
          </w:tcPr>
          <w:p>
            <w:pPr>
              <w:spacing w:after="40" w:before="40"/>
            </w:pPr>
            <w:r/>
            <w:r>
              <w:rPr>
                <w:i w:val="0"/>
                <w:color w:val="1A1A1A"/>
                <w:sz w:val="18"/>
              </w:rPr>
              <w:t>3</w:t>
            </w:r>
          </w:p>
        </w:tc>
        <w:tc>
          <w:tcPr>
            <w:tcW w:type="dxa" w:w="3576"/>
            <w:shd w:val="clear" w:fill="EEF2F7"/>
          </w:tcPr>
          <w:p>
            <w:pPr>
              <w:spacing w:after="40" w:before="40"/>
            </w:pPr>
            <w:r/>
            <w:r>
              <w:rPr>
                <w:i w:val="0"/>
                <w:color w:val="1A1A1A"/>
                <w:sz w:val="18"/>
              </w:rPr>
              <w:t>Participant</w:t>
            </w:r>
          </w:p>
        </w:tc>
      </w:tr>
      <w:tr>
        <w:tc>
          <w:tcPr>
            <w:tcW w:type="dxa" w:w="3764"/>
          </w:tcPr>
          <w:p>
            <w:pPr>
              <w:spacing w:after="40" w:before="40"/>
            </w:pPr>
            <w:r/>
            <w:r>
              <w:rPr>
                <w:i w:val="0"/>
                <w:color w:val="1A1A1A"/>
                <w:sz w:val="18"/>
              </w:rPr>
              <w:t>Instructor notes, curriculum, build specification</w:t>
            </w:r>
          </w:p>
        </w:tc>
        <w:tc>
          <w:tcPr>
            <w:tcW w:type="dxa" w:w="1035"/>
          </w:tcPr>
          <w:p>
            <w:pPr>
              <w:spacing w:after="40" w:before="40"/>
            </w:pPr>
            <w:r/>
            <w:r>
              <w:rPr>
                <w:i w:val="0"/>
                <w:color w:val="1A1A1A"/>
                <w:sz w:val="18"/>
              </w:rPr>
              <w:t>3</w:t>
            </w:r>
          </w:p>
        </w:tc>
        <w:tc>
          <w:tcPr>
            <w:tcW w:type="dxa" w:w="1035"/>
          </w:tcPr>
          <w:p>
            <w:pPr>
              <w:spacing w:after="40" w:before="40"/>
            </w:pPr>
            <w:r/>
            <w:r>
              <w:rPr>
                <w:i w:val="0"/>
                <w:color w:val="1A1A1A"/>
                <w:sz w:val="18"/>
              </w:rPr>
              <w:t>3</w:t>
            </w:r>
          </w:p>
        </w:tc>
        <w:tc>
          <w:tcPr>
            <w:tcW w:type="dxa" w:w="3576"/>
          </w:tcPr>
          <w:p>
            <w:pPr>
              <w:spacing w:after="40" w:before="40"/>
            </w:pPr>
            <w:r/>
            <w:r>
              <w:rPr>
                <w:i w:val="0"/>
                <w:color w:val="1A1A1A"/>
                <w:sz w:val="18"/>
              </w:rPr>
              <w:t>Instructor / organiser</w:t>
            </w:r>
          </w:p>
        </w:tc>
      </w:tr>
      <w:tr>
        <w:tc>
          <w:tcPr>
            <w:tcW w:type="dxa" w:w="3764"/>
            <w:shd w:val="clear" w:fill="EEF2F7"/>
          </w:tcPr>
          <w:p>
            <w:pPr>
              <w:spacing w:after="40" w:before="40"/>
            </w:pPr>
            <w:r/>
            <w:r>
              <w:rPr>
                <w:i w:val="0"/>
                <w:color w:val="1A1A1A"/>
                <w:sz w:val="18"/>
              </w:rPr>
              <w:t>Recruitment announcement, enrolment guidance</w:t>
            </w:r>
          </w:p>
        </w:tc>
        <w:tc>
          <w:tcPr>
            <w:tcW w:type="dxa" w:w="1035"/>
            <w:shd w:val="clear" w:fill="EEF2F7"/>
          </w:tcPr>
          <w:p>
            <w:pPr>
              <w:spacing w:after="40" w:before="40"/>
            </w:pPr>
            <w:r/>
            <w:r>
              <w:rPr>
                <w:i w:val="0"/>
                <w:color w:val="1A1A1A"/>
                <w:sz w:val="18"/>
              </w:rPr>
              <w:t>2</w:t>
            </w:r>
          </w:p>
        </w:tc>
        <w:tc>
          <w:tcPr>
            <w:tcW w:type="dxa" w:w="1035"/>
            <w:shd w:val="clear" w:fill="EEF2F7"/>
          </w:tcPr>
          <w:p>
            <w:pPr>
              <w:spacing w:after="40" w:before="40"/>
            </w:pPr>
            <w:r/>
            <w:r>
              <w:rPr>
                <w:i w:val="0"/>
                <w:color w:val="1A1A1A"/>
                <w:sz w:val="18"/>
              </w:rPr>
              <w:t>2</w:t>
            </w:r>
          </w:p>
        </w:tc>
        <w:tc>
          <w:tcPr>
            <w:tcW w:type="dxa" w:w="3576"/>
            <w:shd w:val="clear" w:fill="EEF2F7"/>
          </w:tcPr>
          <w:p>
            <w:pPr>
              <w:spacing w:after="40" w:before="40"/>
            </w:pPr>
            <w:r/>
            <w:r>
              <w:rPr>
                <w:i w:val="0"/>
                <w:color w:val="1A1A1A"/>
                <w:sz w:val="18"/>
              </w:rPr>
              <w:t>Prospective participants</w:t>
            </w:r>
          </w:p>
        </w:tc>
      </w:tr>
      <w:tr>
        <w:tc>
          <w:tcPr>
            <w:tcW w:type="dxa" w:w="3764"/>
          </w:tcPr>
          <w:p>
            <w:pPr>
              <w:spacing w:after="40" w:before="40"/>
            </w:pPr>
            <w:r/>
            <w:r>
              <w:rPr>
                <w:b/>
                <w:i w:val="0"/>
                <w:color w:val="1A1A1A"/>
                <w:sz w:val="18"/>
              </w:rPr>
              <w:t>Notebooks that must execute before any change is accepted</w:t>
            </w:r>
          </w:p>
        </w:tc>
        <w:tc>
          <w:tcPr>
            <w:tcW w:type="dxa" w:w="1035"/>
          </w:tcPr>
          <w:p>
            <w:pPr>
              <w:spacing w:after="40" w:before="40"/>
            </w:pPr>
            <w:r/>
            <w:r>
              <w:rPr>
                <w:b/>
                <w:i w:val="0"/>
                <w:color w:val="1A1A1A"/>
                <w:sz w:val="18"/>
              </w:rPr>
              <w:t>43</w:t>
            </w:r>
          </w:p>
        </w:tc>
        <w:tc>
          <w:tcPr>
            <w:tcW w:type="dxa" w:w="1035"/>
          </w:tcPr>
          <w:p>
            <w:pPr>
              <w:spacing w:after="40" w:before="40"/>
            </w:pPr>
            <w:r/>
            <w:r>
              <w:rPr>
                <w:b/>
                <w:i w:val="0"/>
                <w:color w:val="1A1A1A"/>
                <w:sz w:val="18"/>
              </w:rPr>
              <w:t>48</w:t>
            </w:r>
          </w:p>
        </w:tc>
        <w:tc>
          <w:tcPr>
            <w:tcW w:type="dxa" w:w="3576"/>
          </w:tcPr>
          <w:p>
            <w:pPr>
              <w:spacing w:after="40" w:before="40"/>
            </w:pPr>
            <w:r/>
            <w:r>
              <w:rPr>
                <w:i w:val="0"/>
                <w:color w:val="1A1A1A"/>
                <w:sz w:val="18"/>
              </w:rPr>
              <w:t>— automated</w:t>
            </w:r>
          </w:p>
        </w:tc>
      </w:tr>
    </w:tbl>
    <w:p>
      <w:pPr>
        <w:spacing w:after="80"/>
      </w:pPr>
    </w:p>
    <w:p>
      <w:pPr>
        <w:spacing w:after="140"/>
      </w:pPr>
      <w:r>
        <w:rPr>
          <w:i w:val="0"/>
          <w:color w:val="1A1A1A"/>
          <w:sz w:val="21"/>
        </w:rPr>
        <w:t xml:space="preserve">Each course is held in the same version-controlled repository, and each has its own automated checks that must pass before a change is accepted: session arithmetic, execution of every notebook in order, the language and dependency rules, and the finished program running end to end. A further check runs across both courses and this document, confirming that every figure restated in more than one place still agrees. </w:t>
      </w:r>
      <w:r>
        <w:rPr>
          <w:b/>
          <w:i w:val="0"/>
          <w:color w:val="1A1A1A"/>
          <w:sz w:val="21"/>
        </w:rPr>
        <w:t>Nothing is reported as complete on the strength of inspection alone.</w:t>
      </w:r>
    </w:p>
    <w:p>
      <w:pPr>
        <w:pBdr>
          <w:bottom w:val="single" w:sz="6" w:space="4" w:color="1F3A5F"/>
        </w:pBdr>
      </w:pPr>
    </w:p>
    <w:p>
      <w:pPr>
        <w:spacing w:after="140"/>
      </w:pPr>
      <w:r>
        <w:rPr>
          <w:i w:val="0"/>
          <w:color w:val="5A5A5A"/>
          <w:sz w:val="18"/>
        </w:rPr>
        <w:t>Programme dossier v3.6 · 16 October 2026 · Prepared for Fast Foundation. Figures in this document are generated from the programme materials and verified against them at the time of writing.</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